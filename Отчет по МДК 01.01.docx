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90C4E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ascii="Times New Roman" w:hAnsi="Times New Roman" w:cs="Times New Roman"/>
          <w:color w:val="000000"/>
          <w:lang w:val="ru-RU"/>
        </w:rPr>
      </w:pPr>
      <w:bookmarkStart w:id="0" w:name="_Hlk232879101"/>
      <w:r w:rsidRPr="00E861BD">
        <w:rPr>
          <w:rFonts w:ascii="Times New Roman" w:hAnsi="Times New Roman" w:cs="Times New Roman"/>
          <w:b/>
          <w:color w:val="000000"/>
          <w:lang w:val="ru-RU"/>
        </w:rPr>
        <w:t>АРХАНГЕЛЬСКИЙ КОЛЛЕДЖ ТЕЛЕКОММУНИКАЦИЙ (ФИЛИАЛ) СПбГУТ</w:t>
      </w:r>
    </w:p>
    <w:p w14:paraId="1CB9CEE0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ascii="Times New Roman" w:hAnsi="Times New Roman" w:cs="Times New Roman"/>
          <w:color w:val="000000"/>
          <w:lang w:val="ru-RU"/>
        </w:rPr>
      </w:pPr>
      <w:r w:rsidRPr="00E861BD">
        <w:rPr>
          <w:rFonts w:ascii="Times New Roman" w:hAnsi="Times New Roman" w:cs="Times New Roman"/>
          <w:b/>
          <w:color w:val="000000"/>
          <w:lang w:val="ru-RU"/>
        </w:rPr>
        <w:t>(АКТ (ф) СПбГУТ)</w:t>
      </w:r>
    </w:p>
    <w:p w14:paraId="1F42263E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67F9CDBC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75569E27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16FE3DD9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32977517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7773C33A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2F157A0A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ru-RU"/>
        </w:rPr>
      </w:pPr>
      <w:bookmarkStart w:id="1" w:name="_heading=h.gjdgxs" w:colFirst="0" w:colLast="0"/>
      <w:bookmarkEnd w:id="1"/>
      <w:r w:rsidRPr="00E861BD">
        <w:rPr>
          <w:rFonts w:ascii="Times New Roman" w:hAnsi="Times New Roman" w:cs="Times New Roman"/>
          <w:b/>
          <w:color w:val="000000"/>
          <w:sz w:val="32"/>
          <w:szCs w:val="32"/>
          <w:lang w:val="ru-RU"/>
        </w:rPr>
        <w:t>Отчеты по лабораторным и практическим работам</w:t>
      </w:r>
    </w:p>
    <w:p w14:paraId="1548927A" w14:textId="5865B760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  <w:r w:rsidRPr="00E861BD">
        <w:rPr>
          <w:rFonts w:ascii="Times New Roman" w:hAnsi="Times New Roman" w:cs="Times New Roman"/>
          <w:b/>
          <w:color w:val="000000"/>
          <w:sz w:val="32"/>
          <w:szCs w:val="32"/>
          <w:lang w:val="ru-RU"/>
        </w:rPr>
        <w:t>по МДК.01.01</w:t>
      </w:r>
    </w:p>
    <w:p w14:paraId="1C281E9A" w14:textId="77777777" w:rsid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</w:p>
    <w:p w14:paraId="3ABBD90E" w14:textId="77777777" w:rsid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</w:p>
    <w:p w14:paraId="41EB7FD2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</w:p>
    <w:p w14:paraId="08CC9563" w14:textId="77777777" w:rsid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</w:p>
    <w:p w14:paraId="6B4C83D3" w14:textId="77777777" w:rsid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</w:p>
    <w:p w14:paraId="0BC6EA4D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</w:p>
    <w:p w14:paraId="2B8BA4E6" w14:textId="672B47FF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  <w:proofErr w:type="gramStart"/>
      <w:r w:rsidRPr="00E861BD">
        <w:rPr>
          <w:rFonts w:ascii="Times New Roman" w:hAnsi="Times New Roman" w:cs="Times New Roman"/>
          <w:color w:val="000000"/>
          <w:sz w:val="32"/>
          <w:szCs w:val="32"/>
          <w:lang w:val="ru-RU"/>
        </w:rPr>
        <w:t>Студент:</w:t>
      </w:r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  В.С.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>Альфирович</w:t>
      </w:r>
      <w:proofErr w:type="spellEnd"/>
    </w:p>
    <w:p w14:paraId="2741CC4B" w14:textId="2BC9056B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  <w:r w:rsidRPr="00E861BD"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Группа: </w:t>
      </w:r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>ИСПП-55</w:t>
      </w:r>
    </w:p>
    <w:p w14:paraId="224730B1" w14:textId="77777777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</w:p>
    <w:p w14:paraId="2023A8CE" w14:textId="3FADF43B" w:rsidR="00E861BD" w:rsidRP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  <w:r w:rsidRPr="00E861BD">
        <w:rPr>
          <w:rFonts w:ascii="Times New Roman" w:hAnsi="Times New Roman" w:cs="Times New Roman"/>
          <w:color w:val="000000"/>
          <w:sz w:val="32"/>
          <w:szCs w:val="32"/>
          <w:lang w:val="ru-RU"/>
        </w:rPr>
        <w:t>Преподаватель:</w:t>
      </w:r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 Ю.С. </w:t>
      </w:r>
      <w:proofErr w:type="spellStart"/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>Маломан</w:t>
      </w:r>
      <w:proofErr w:type="spellEnd"/>
    </w:p>
    <w:p w14:paraId="0E1EE09B" w14:textId="77777777" w:rsidR="00E861BD" w:rsidRDefault="00E861BD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FD25084" w14:textId="77777777" w:rsidR="002420A1" w:rsidRPr="00E861BD" w:rsidRDefault="002420A1" w:rsidP="006617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0EEEDCF" w14:textId="77777777" w:rsidR="00E861BD" w:rsidRDefault="00E861BD" w:rsidP="0066175A">
      <w:pPr>
        <w:spacing w:line="24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E861BD">
        <w:rPr>
          <w:rFonts w:ascii="Times New Roman" w:hAnsi="Times New Roman"/>
          <w:color w:val="000000"/>
          <w:sz w:val="28"/>
          <w:szCs w:val="28"/>
          <w:lang w:val="ru-RU"/>
        </w:rPr>
        <w:t>Архангельск 2026</w:t>
      </w:r>
    </w:p>
    <w:bookmarkEnd w:id="0"/>
    <w:p w14:paraId="0DAC1DD7" w14:textId="2B9A7E60" w:rsidR="00CF2FCF" w:rsidRPr="00B1198E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Оценка сложности алгоритмов поиска</w:t>
      </w:r>
    </w:p>
    <w:p w14:paraId="77F9E931" w14:textId="77777777" w:rsidR="00B1198E" w:rsidRPr="00B1198E" w:rsidRDefault="00B1198E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016E4A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14F0D4AB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1.1 Научиться реализовывать и оценивать сложность алгоритмов поиска элементов массива.</w:t>
      </w:r>
    </w:p>
    <w:p w14:paraId="761B580B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120D997B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Что такое алгоритм сортировки?</w:t>
      </w:r>
    </w:p>
    <w:p w14:paraId="2EC5C45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Алгоритм упорядочивания элементов массива.</w:t>
      </w:r>
    </w:p>
    <w:p w14:paraId="740A5ACD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2.2 Какие виды поиска элементов массивов существуют?</w:t>
      </w:r>
    </w:p>
    <w:p w14:paraId="4C4A6DD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Линейный, двоичный, поиск прыжками.</w:t>
      </w:r>
    </w:p>
    <w:p w14:paraId="5E63FB2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Особенность линейного поиска?</w:t>
      </w:r>
    </w:p>
    <w:p w14:paraId="3CA746FC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Последовательно проверяет элементы. Сложность </w:t>
      </w:r>
      <w:r w:rsidRPr="00F560B7">
        <w:rPr>
          <w:rFonts w:ascii="Times New Roman" w:hAnsi="Times New Roman" w:cs="Times New Roman"/>
          <w:sz w:val="28"/>
          <w:szCs w:val="28"/>
        </w:rPr>
        <w:t>O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560B7">
        <w:rPr>
          <w:rFonts w:ascii="Times New Roman" w:hAnsi="Times New Roman" w:cs="Times New Roman"/>
          <w:sz w:val="28"/>
          <w:szCs w:val="28"/>
        </w:rPr>
        <w:t>n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85B0B6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Особенность двоичного поиска?</w:t>
      </w:r>
    </w:p>
    <w:p w14:paraId="57D0A6A3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Работает с отсортированным массивом. Сложность </w:t>
      </w:r>
      <w:proofErr w:type="gramStart"/>
      <w:r w:rsidRPr="00F560B7">
        <w:rPr>
          <w:rFonts w:ascii="Times New Roman" w:hAnsi="Times New Roman" w:cs="Times New Roman"/>
          <w:sz w:val="28"/>
          <w:szCs w:val="28"/>
        </w:rPr>
        <w:t>O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60B7">
        <w:rPr>
          <w:rFonts w:ascii="Times New Roman" w:hAnsi="Times New Roman" w:cs="Times New Roman"/>
          <w:sz w:val="28"/>
          <w:szCs w:val="28"/>
        </w:rPr>
        <w:t>log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60B7">
        <w:rPr>
          <w:rFonts w:ascii="Times New Roman" w:hAnsi="Times New Roman" w:cs="Times New Roman"/>
          <w:sz w:val="28"/>
          <w:szCs w:val="28"/>
        </w:rPr>
        <w:t>n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A9594C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2.5 Особенность поиска прыжками?</w:t>
      </w:r>
    </w:p>
    <w:p w14:paraId="57788C46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Поиск по блокам. Сложность </w:t>
      </w:r>
      <w:r w:rsidRPr="00F560B7">
        <w:rPr>
          <w:rFonts w:ascii="Times New Roman" w:hAnsi="Times New Roman" w:cs="Times New Roman"/>
          <w:sz w:val="28"/>
          <w:szCs w:val="28"/>
        </w:rPr>
        <w:t>O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(√</w:t>
      </w:r>
      <w:r w:rsidRPr="00F560B7">
        <w:rPr>
          <w:rFonts w:ascii="Times New Roman" w:hAnsi="Times New Roman" w:cs="Times New Roman"/>
          <w:sz w:val="28"/>
          <w:szCs w:val="28"/>
        </w:rPr>
        <w:t>n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6AA4374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1E35176F" w14:textId="57DAC817" w:rsidR="00CF2FCF" w:rsidRPr="00F560B7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Реализованы линейный </w:t>
      </w:r>
      <w:r w:rsidRPr="00B1198E">
        <w:rPr>
          <w:rFonts w:ascii="Times New Roman" w:hAnsi="Times New Roman" w:cs="Times New Roman"/>
          <w:sz w:val="28"/>
          <w:szCs w:val="28"/>
        </w:rPr>
        <w:t>O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1198E">
        <w:rPr>
          <w:rFonts w:ascii="Times New Roman" w:hAnsi="Times New Roman" w:cs="Times New Roman"/>
          <w:sz w:val="28"/>
          <w:szCs w:val="28"/>
        </w:rPr>
        <w:t>n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), двоичный </w:t>
      </w:r>
      <w:proofErr w:type="gramStart"/>
      <w:r w:rsidRPr="00B1198E">
        <w:rPr>
          <w:rFonts w:ascii="Times New Roman" w:hAnsi="Times New Roman" w:cs="Times New Roman"/>
          <w:sz w:val="28"/>
          <w:szCs w:val="28"/>
        </w:rPr>
        <w:t>O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1198E">
        <w:rPr>
          <w:rFonts w:ascii="Times New Roman" w:hAnsi="Times New Roman" w:cs="Times New Roman"/>
          <w:sz w:val="28"/>
          <w:szCs w:val="28"/>
        </w:rPr>
        <w:t>log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198E">
        <w:rPr>
          <w:rFonts w:ascii="Times New Roman" w:hAnsi="Times New Roman" w:cs="Times New Roman"/>
          <w:sz w:val="28"/>
          <w:szCs w:val="28"/>
        </w:rPr>
        <w:t>n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) и поиск прыжками </w:t>
      </w:r>
      <w:r w:rsidRPr="00B1198E">
        <w:rPr>
          <w:rFonts w:ascii="Times New Roman" w:hAnsi="Times New Roman" w:cs="Times New Roman"/>
          <w:sz w:val="28"/>
          <w:szCs w:val="28"/>
        </w:rPr>
        <w:t>O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(√</w:t>
      </w:r>
      <w:r w:rsidRPr="00B1198E">
        <w:rPr>
          <w:rFonts w:ascii="Times New Roman" w:hAnsi="Times New Roman" w:cs="Times New Roman"/>
          <w:sz w:val="28"/>
          <w:szCs w:val="28"/>
        </w:rPr>
        <w:t>n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Двоичный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прыжками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требуют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сортировки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но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работают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быстрее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>.</w:t>
      </w:r>
      <w:r w:rsidR="00000000"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5D0CFBE" w14:textId="77777777" w:rsidR="00CF2FCF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№2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Оценка сложности алгоритмов сортировки</w:t>
      </w:r>
    </w:p>
    <w:p w14:paraId="00ACD8DD" w14:textId="77777777" w:rsidR="00B1198E" w:rsidRPr="00B1198E" w:rsidRDefault="00B1198E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BEA4BB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3AC28BC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Научиться реализовывать и оценивать сложность алгоритмов сортировки массивов на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14:paraId="54781B37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1EB8FE5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Что такое массив?</w:t>
      </w:r>
    </w:p>
    <w:p w14:paraId="3A026F5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Структура однотипных элементов.</w:t>
      </w:r>
    </w:p>
    <w:p w14:paraId="0A76B36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2.2 Что такое сортировка?</w:t>
      </w:r>
    </w:p>
    <w:p w14:paraId="06CE2D6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Упорядочивание элементов.</w:t>
      </w:r>
    </w:p>
    <w:p w14:paraId="2EAF680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Что такое алгоритм сортировки?</w:t>
      </w:r>
    </w:p>
    <w:p w14:paraId="1A35EE0B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Алгоритм упорядочивания данных.</w:t>
      </w:r>
    </w:p>
    <w:p w14:paraId="21F9E341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Какие виды сортировки существуют?</w:t>
      </w:r>
    </w:p>
    <w:p w14:paraId="0A90047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Выбором, пузырьком, вставками и другие.</w:t>
      </w:r>
    </w:p>
    <w:p w14:paraId="5208FB03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393E78E6" w14:textId="296E02B3" w:rsidR="00CF2FCF" w:rsidRPr="00F560B7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Реализованы сортировки выбором, пузырьком и вставками (все </w:t>
      </w:r>
      <w:r w:rsidRPr="00B1198E">
        <w:rPr>
          <w:rFonts w:ascii="Times New Roman" w:hAnsi="Times New Roman" w:cs="Times New Roman"/>
          <w:sz w:val="28"/>
          <w:szCs w:val="28"/>
        </w:rPr>
        <w:t>O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1198E">
        <w:rPr>
          <w:rFonts w:ascii="Times New Roman" w:hAnsi="Times New Roman" w:cs="Times New Roman"/>
          <w:sz w:val="28"/>
          <w:szCs w:val="28"/>
        </w:rPr>
        <w:t>n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²)).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Вставки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эффективнее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частично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упорядоченных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>.</w:t>
      </w:r>
      <w:r w:rsidR="00000000"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CB0E353" w14:textId="77777777" w:rsidR="00CF2FCF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№3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Оценка сложности рекурсивных алгоритмов</w:t>
      </w:r>
    </w:p>
    <w:p w14:paraId="13F6E486" w14:textId="77777777" w:rsidR="00B1198E" w:rsidRPr="00B1198E" w:rsidRDefault="00B1198E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0DC3D7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401EDD0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Научиться разрабатывать и оценивать сложность рекурсивных функций в программах на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14:paraId="7B125225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08E65845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Что такое рекурсия?</w:t>
      </w:r>
    </w:p>
    <w:p w14:paraId="07D5083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Вызов функцией самой себя.</w:t>
      </w:r>
    </w:p>
    <w:p w14:paraId="12A9D65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2.2 Какие проблемы могут возникать?</w:t>
      </w:r>
    </w:p>
    <w:p w14:paraId="18909AB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Переполнение стека, снижение производительности.</w:t>
      </w:r>
    </w:p>
    <w:p w14:paraId="7E8BAFB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Что такое глубина рекурсии?</w:t>
      </w:r>
    </w:p>
    <w:p w14:paraId="4FE13F3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Количество вложенных вызовов.</w:t>
      </w:r>
    </w:p>
    <w:p w14:paraId="0F4340A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Что такое рекурсивный спуск?</w:t>
      </w:r>
    </w:p>
    <w:p w14:paraId="2214236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Переход к базовому случаю.</w:t>
      </w:r>
    </w:p>
    <w:p w14:paraId="79A007D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2.5 Что такое рекурсивный подъём?</w:t>
      </w:r>
    </w:p>
    <w:p w14:paraId="0B5A2EA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Возврат результатов вызовов.</w:t>
      </w:r>
    </w:p>
    <w:p w14:paraId="1DBDA60D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2.6 Что такое хвостовая рекурсия?</w:t>
      </w:r>
    </w:p>
    <w:p w14:paraId="0F97F63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Рекурсивный вызов является последней операцией.</w:t>
      </w:r>
    </w:p>
    <w:p w14:paraId="53CDB6B5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5E024E12" w14:textId="011B7229" w:rsidR="00CF2FCF" w:rsidRPr="00F560B7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Рекурсия наглядна, но опасна переполнением стека. Быстрое возведение в степень — </w:t>
      </w:r>
      <w:proofErr w:type="gramStart"/>
      <w:r w:rsidRPr="00B1198E">
        <w:rPr>
          <w:rFonts w:ascii="Times New Roman" w:hAnsi="Times New Roman" w:cs="Times New Roman"/>
          <w:sz w:val="28"/>
          <w:szCs w:val="28"/>
        </w:rPr>
        <w:t>O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1198E">
        <w:rPr>
          <w:rFonts w:ascii="Times New Roman" w:hAnsi="Times New Roman" w:cs="Times New Roman"/>
          <w:sz w:val="28"/>
          <w:szCs w:val="28"/>
        </w:rPr>
        <w:t>log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198E">
        <w:rPr>
          <w:rFonts w:ascii="Times New Roman" w:hAnsi="Times New Roman" w:cs="Times New Roman"/>
          <w:sz w:val="28"/>
          <w:szCs w:val="28"/>
        </w:rPr>
        <w:t>n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), хвостовая рекурсия для Фибоначчи — </w:t>
      </w:r>
      <w:r w:rsidRPr="00B1198E">
        <w:rPr>
          <w:rFonts w:ascii="Times New Roman" w:hAnsi="Times New Roman" w:cs="Times New Roman"/>
          <w:sz w:val="28"/>
          <w:szCs w:val="28"/>
        </w:rPr>
        <w:t>O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1198E">
        <w:rPr>
          <w:rFonts w:ascii="Times New Roman" w:hAnsi="Times New Roman" w:cs="Times New Roman"/>
          <w:sz w:val="28"/>
          <w:szCs w:val="28"/>
        </w:rPr>
        <w:t>n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) против </w:t>
      </w:r>
      <w:r w:rsidRPr="00B1198E">
        <w:rPr>
          <w:rFonts w:ascii="Times New Roman" w:hAnsi="Times New Roman" w:cs="Times New Roman"/>
          <w:sz w:val="28"/>
          <w:szCs w:val="28"/>
        </w:rPr>
        <w:t>O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(2ⁿ).</w:t>
      </w:r>
      <w:r w:rsidR="00000000"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979E84D" w14:textId="77777777" w:rsidR="00CF2FCF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№4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Оценка сложности эвристических алгоритмов</w:t>
      </w:r>
    </w:p>
    <w:p w14:paraId="63BFCACA" w14:textId="77777777" w:rsidR="00B1198E" w:rsidRPr="00B1198E" w:rsidRDefault="00B1198E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D18AB1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25C29566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1.1 Научиться реализовывать, оценивать и применять эвристические алгоритмы.</w:t>
      </w:r>
    </w:p>
    <w:p w14:paraId="34EA2F84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172D9D0B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Что такое эвристика?</w:t>
      </w:r>
    </w:p>
    <w:p w14:paraId="4BEE6A6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Правило для быстрого получения решения.</w:t>
      </w:r>
    </w:p>
    <w:p w14:paraId="14753FEC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2.2 Зачем нужны эвристические алгоритмы?</w:t>
      </w:r>
    </w:p>
    <w:p w14:paraId="71220B4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поиска приемлемого решения за разумное время.</w:t>
      </w:r>
    </w:p>
    <w:p w14:paraId="4217E575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Какие алгоритмы относятся к эвристическим?</w:t>
      </w:r>
    </w:p>
    <w:p w14:paraId="29CA8FC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Жадные алгоритмы, ближайшего соседа и др.</w:t>
      </w:r>
    </w:p>
    <w:p w14:paraId="5AF96ED9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5D77D296" w14:textId="7799FB2B" w:rsidR="00CF2FCF" w:rsidRPr="00F560B7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Эвристики дают быстрое, но не всегда оптимальное решение (жадный алгоритм, локальный максимум, ближайший сосед).</w:t>
      </w:r>
      <w:r w:rsidR="00000000"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8D69FD4" w14:textId="77777777" w:rsidR="00CF2FCF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№5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Работа с классами</w:t>
      </w:r>
    </w:p>
    <w:p w14:paraId="0082CFC7" w14:textId="77777777" w:rsidR="00B1198E" w:rsidRPr="00B1198E" w:rsidRDefault="00B1198E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BE71F7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7126E46C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процесс разработки и применения классов на языке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#; изучить инкапсуляцию.</w:t>
      </w:r>
    </w:p>
    <w:p w14:paraId="7C15FF50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72F0987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2.1 Какова общая форма объявления класса в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#?</w:t>
      </w:r>
    </w:p>
    <w:p w14:paraId="13162FE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</w:rPr>
        <w:t>class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0B7">
        <w:rPr>
          <w:rFonts w:ascii="Times New Roman" w:hAnsi="Times New Roman" w:cs="Times New Roman"/>
          <w:sz w:val="28"/>
          <w:szCs w:val="28"/>
          <w:lang w:val="ru-RU"/>
        </w:rPr>
        <w:t>ИмяКласса</w:t>
      </w:r>
      <w:proofErr w:type="spellEnd"/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560B7">
        <w:rPr>
          <w:rFonts w:ascii="Times New Roman" w:hAnsi="Times New Roman" w:cs="Times New Roman"/>
          <w:sz w:val="28"/>
          <w:szCs w:val="28"/>
          <w:lang w:val="ru-RU"/>
        </w:rPr>
        <w:t>{ }</w:t>
      </w:r>
      <w:proofErr w:type="gramEnd"/>
    </w:p>
    <w:p w14:paraId="55387195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2.2 На какие виды делятся данные класса?</w:t>
      </w:r>
    </w:p>
    <w:p w14:paraId="716A319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Поля, свойства, константы.</w:t>
      </w:r>
    </w:p>
    <w:p w14:paraId="11FDBDE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На какие виды делятся функции класса?</w:t>
      </w:r>
    </w:p>
    <w:p w14:paraId="4E6C3D56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Методы, конструкторы, свойства.</w:t>
      </w:r>
    </w:p>
    <w:p w14:paraId="2979D8F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Для чего применяются конструкторы?</w:t>
      </w:r>
    </w:p>
    <w:p w14:paraId="42857BE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создания и инициализации объектов.</w:t>
      </w:r>
    </w:p>
    <w:p w14:paraId="15F0518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2.5 Для чего применяются свойства?</w:t>
      </w:r>
    </w:p>
    <w:p w14:paraId="3F734E8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доступа к данным объекта.</w:t>
      </w:r>
    </w:p>
    <w:p w14:paraId="45985F45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2.6 Чем отличаются статические члены?</w:t>
      </w:r>
    </w:p>
    <w:p w14:paraId="018BA5D3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Вызываются через класс, а не через объект.</w:t>
      </w:r>
    </w:p>
    <w:p w14:paraId="65653544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3EA2247A" w14:textId="0EEC5D07" w:rsidR="00CF2FCF" w:rsidRPr="00F560B7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Создан класс с инкапсуляцией (поля, свойства с валидацией), методами поиска и массивом объектов.</w:t>
      </w:r>
      <w:r w:rsidR="00000000"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07EE984" w14:textId="7649A15D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№6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Перегрузка методов</w:t>
      </w:r>
    </w:p>
    <w:p w14:paraId="2FD155C7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0CD4918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процесс выполнения перегрузки методов на языке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14:paraId="51E0BB64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3581DE1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Что такое перегрузка методов?</w:t>
      </w:r>
    </w:p>
    <w:p w14:paraId="5233093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Создание методов с одинаковым именем и разными параметрами.</w:t>
      </w:r>
    </w:p>
    <w:p w14:paraId="0AF5D83B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2.2 К какому виду полиморфизма относится перегрузка методов?</w:t>
      </w:r>
    </w:p>
    <w:p w14:paraId="147500F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К статическому полиморфизму.</w:t>
      </w:r>
    </w:p>
    <w:p w14:paraId="67B2B9AD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Какие типы методов можно перегружать?</w:t>
      </w:r>
    </w:p>
    <w:p w14:paraId="4E8A19A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Обычные методы, статические методы и конструкторы.</w:t>
      </w:r>
    </w:p>
    <w:p w14:paraId="23072CE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Какие требования предъявляются к сигнатуре?</w:t>
      </w:r>
    </w:p>
    <w:p w14:paraId="65518E53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Методы должны отличаться набором параметров.</w:t>
      </w:r>
    </w:p>
    <w:p w14:paraId="04CDF726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2.5 Какие методы нельзя перегружать?</w:t>
      </w:r>
    </w:p>
    <w:p w14:paraId="6C8F1CFB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Отличающиеся только типом возвращаемого значения.</w:t>
      </w:r>
    </w:p>
    <w:p w14:paraId="4957C185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307113D4" w14:textId="625AA562" w:rsidR="00CF2FCF" w:rsidRPr="00F560B7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Освоена перегрузка методов, конструкторов и индексаторов. Созданы классы с несколькими конструкторами и каталог объектов.</w:t>
      </w:r>
      <w:r w:rsidR="00000000"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D127105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№7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Определение операций в классе</w:t>
      </w:r>
    </w:p>
    <w:p w14:paraId="4786D82F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1B20573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процесс определения операций в классе на языке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14:paraId="42BED882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2E84D2E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Какое ключевое слово определяет операторный метод?</w:t>
      </w:r>
    </w:p>
    <w:p w14:paraId="389C0CC3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</w:rPr>
        <w:t>operator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A25FB1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2.2 Какие унарные операторы можно перегружать в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#?</w:t>
      </w:r>
    </w:p>
    <w:p w14:paraId="513DF4B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560B7">
        <w:rPr>
          <w:rFonts w:ascii="Times New Roman" w:hAnsi="Times New Roman" w:cs="Times New Roman"/>
          <w:sz w:val="28"/>
          <w:szCs w:val="28"/>
          <w:lang w:val="ru-RU"/>
        </w:rPr>
        <w:t>+,-</w:t>
      </w:r>
      <w:proofErr w:type="gramEnd"/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,++,--,!, </w:t>
      </w:r>
      <w:r w:rsidRPr="00F560B7">
        <w:rPr>
          <w:rFonts w:ascii="Times New Roman" w:hAnsi="Times New Roman" w:cs="Times New Roman"/>
          <w:sz w:val="28"/>
          <w:szCs w:val="28"/>
        </w:rPr>
        <w:t>true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560B7">
        <w:rPr>
          <w:rFonts w:ascii="Times New Roman" w:hAnsi="Times New Roman" w:cs="Times New Roman"/>
          <w:sz w:val="28"/>
          <w:szCs w:val="28"/>
        </w:rPr>
        <w:t>false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и другие.</w:t>
      </w:r>
    </w:p>
    <w:p w14:paraId="50E32F5C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2.3 Какие бинарные операторы можно перегружать в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#?</w:t>
      </w:r>
    </w:p>
    <w:p w14:paraId="369CAC7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560B7">
        <w:rPr>
          <w:rFonts w:ascii="Times New Roman" w:hAnsi="Times New Roman" w:cs="Times New Roman"/>
          <w:sz w:val="28"/>
          <w:szCs w:val="28"/>
          <w:lang w:val="ru-RU"/>
        </w:rPr>
        <w:t>+,-</w:t>
      </w:r>
      <w:proofErr w:type="gramEnd"/>
      <w:r w:rsidRPr="00F560B7">
        <w:rPr>
          <w:rFonts w:ascii="Times New Roman" w:hAnsi="Times New Roman" w:cs="Times New Roman"/>
          <w:sz w:val="28"/>
          <w:szCs w:val="28"/>
          <w:lang w:val="ru-RU"/>
        </w:rPr>
        <w:t>,*,/,%,==,!=,&lt;,&gt; и другие.</w:t>
      </w:r>
    </w:p>
    <w:p w14:paraId="33906AF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2.4 Какие операторы сравнения можно перегружать в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#?</w:t>
      </w:r>
    </w:p>
    <w:p w14:paraId="4663EECD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==, !=, &lt;, &gt;, &lt;=, &gt;=</w:t>
      </w:r>
    </w:p>
    <w:p w14:paraId="02CD185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2.5 Какие операторы требуется перегружать попарно?</w:t>
      </w:r>
    </w:p>
    <w:p w14:paraId="112BDB1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== </w:t>
      </w:r>
      <w:proofErr w:type="gramStart"/>
      <w:r w:rsidRPr="00F560B7">
        <w:rPr>
          <w:rFonts w:ascii="Times New Roman" w:hAnsi="Times New Roman" w:cs="Times New Roman"/>
          <w:sz w:val="28"/>
          <w:szCs w:val="28"/>
          <w:lang w:val="ru-RU"/>
        </w:rPr>
        <w:t>и !</w:t>
      </w:r>
      <w:proofErr w:type="gramEnd"/>
      <w:r w:rsidRPr="00F560B7">
        <w:rPr>
          <w:rFonts w:ascii="Times New Roman" w:hAnsi="Times New Roman" w:cs="Times New Roman"/>
          <w:sz w:val="28"/>
          <w:szCs w:val="28"/>
          <w:lang w:val="ru-RU"/>
        </w:rPr>
        <w:t>=, &lt; и &gt;, &lt;= и &gt;=</w:t>
      </w:r>
    </w:p>
    <w:p w14:paraId="5A7FA84A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27F6C946" w14:textId="7149F68D" w:rsidR="00CF2FCF" w:rsidRPr="00F560B7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Реализована перегрузка унарных (++), бинарных (+), операторов сравнения (==</w:t>
      </w:r>
      <w:proofErr w:type="gramStart"/>
      <w:r w:rsidRPr="00B1198E">
        <w:rPr>
          <w:rFonts w:ascii="Times New Roman" w:hAnsi="Times New Roman" w:cs="Times New Roman"/>
          <w:sz w:val="28"/>
          <w:szCs w:val="28"/>
          <w:lang w:val="ru-RU"/>
        </w:rPr>
        <w:t>, !</w:t>
      </w:r>
      <w:proofErr w:type="gramEnd"/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=) и </w:t>
      </w:r>
      <w:r w:rsidRPr="00B1198E">
        <w:rPr>
          <w:rFonts w:ascii="Times New Roman" w:hAnsi="Times New Roman" w:cs="Times New Roman"/>
          <w:sz w:val="28"/>
          <w:szCs w:val="28"/>
        </w:rPr>
        <w:t>true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1198E">
        <w:rPr>
          <w:rFonts w:ascii="Times New Roman" w:hAnsi="Times New Roman" w:cs="Times New Roman"/>
          <w:sz w:val="28"/>
          <w:szCs w:val="28"/>
        </w:rPr>
        <w:t>false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00000"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194517B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№8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Создание наследованных классов</w:t>
      </w:r>
    </w:p>
    <w:p w14:paraId="7206A75C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044F5FCC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процесс разработки дочерних классов на языке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#; изучить реализацию механизма наследования.</w:t>
      </w:r>
    </w:p>
    <w:p w14:paraId="741AD3D2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443D20C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Что такое наследование?</w:t>
      </w:r>
    </w:p>
    <w:p w14:paraId="781ED43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Создание нового класса на основе существующего.</w:t>
      </w:r>
    </w:p>
    <w:p w14:paraId="51C154F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2.2 Сколько родительских классов может быть у дочернего класса в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#?</w:t>
      </w:r>
    </w:p>
    <w:p w14:paraId="00E49CA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Один.</w:t>
      </w:r>
    </w:p>
    <w:p w14:paraId="5D5AC39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Какое ключевое слово позволяет обратиться к родительскому классу?</w:t>
      </w:r>
    </w:p>
    <w:p w14:paraId="7E0DE9D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</w:rPr>
        <w:t>base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D0EA0B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Что такое переопределение метода?</w:t>
      </w:r>
    </w:p>
    <w:p w14:paraId="47AF9B76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Изменение реализации метода в производном классе.</w:t>
      </w:r>
    </w:p>
    <w:p w14:paraId="36EBD443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2.5 Что такое абстрактный класс?</w:t>
      </w:r>
    </w:p>
    <w:p w14:paraId="103AD261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Класс, предназначенный для наследования.</w:t>
      </w:r>
    </w:p>
    <w:p w14:paraId="3BA5840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</w:rPr>
      </w:pPr>
      <w:r w:rsidRPr="00F560B7">
        <w:rPr>
          <w:rFonts w:ascii="Times New Roman" w:hAnsi="Times New Roman" w:cs="Times New Roman"/>
          <w:sz w:val="28"/>
          <w:szCs w:val="28"/>
        </w:rPr>
        <w:t xml:space="preserve">2.6 </w:t>
      </w:r>
      <w:proofErr w:type="spellStart"/>
      <w:r w:rsidRPr="00F560B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560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60B7">
        <w:rPr>
          <w:rFonts w:ascii="Times New Roman" w:hAnsi="Times New Roman" w:cs="Times New Roman"/>
          <w:sz w:val="28"/>
          <w:szCs w:val="28"/>
        </w:rPr>
        <w:t>чего</w:t>
      </w:r>
      <w:proofErr w:type="spellEnd"/>
      <w:r w:rsidRPr="00F560B7">
        <w:rPr>
          <w:rFonts w:ascii="Times New Roman" w:hAnsi="Times New Roman" w:cs="Times New Roman"/>
          <w:sz w:val="28"/>
          <w:szCs w:val="28"/>
        </w:rPr>
        <w:t xml:space="preserve"> virtual, override, abstract, new?</w:t>
      </w:r>
    </w:p>
    <w:p w14:paraId="57C670C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поддержки наследования и полиморфизма.</w:t>
      </w:r>
    </w:p>
    <w:p w14:paraId="72E2897E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576CA1D1" w14:textId="17DD033A" w:rsidR="00CF2FCF" w:rsidRPr="00F560B7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Изучено наследование: переопределение </w:t>
      </w:r>
      <w:proofErr w:type="spellStart"/>
      <w:proofErr w:type="gramStart"/>
      <w:r w:rsidRPr="00B1198E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B1198E">
        <w:rPr>
          <w:rFonts w:ascii="Times New Roman" w:hAnsi="Times New Roman" w:cs="Times New Roman"/>
          <w:sz w:val="28"/>
          <w:szCs w:val="28"/>
        </w:rPr>
        <w:t>Equals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(), абстрактный класс Фигура и дочерний класс, расширение </w:t>
      </w:r>
      <w:r w:rsidRPr="00B1198E">
        <w:rPr>
          <w:rFonts w:ascii="Times New Roman" w:hAnsi="Times New Roman" w:cs="Times New Roman"/>
          <w:sz w:val="28"/>
          <w:szCs w:val="28"/>
        </w:rPr>
        <w:t>Random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00000"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D88A7DD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№9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Использование стандартных интерфейсов</w:t>
      </w:r>
    </w:p>
    <w:p w14:paraId="7E9CBA6C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5DA8CC3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процесс реализации стандартных интерфейсов на языке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14:paraId="2FAFA4D0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00528DF1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2.1 Для чего используется интерфейс </w:t>
      </w:r>
      <w:proofErr w:type="spellStart"/>
      <w:r w:rsidRPr="00F560B7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A1C09E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сравнения и сортировки объектов.</w:t>
      </w:r>
    </w:p>
    <w:p w14:paraId="20B3C07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2.2 Для чего используется интерфейс </w:t>
      </w:r>
      <w:proofErr w:type="spellStart"/>
      <w:r w:rsidRPr="00F560B7">
        <w:rPr>
          <w:rFonts w:ascii="Times New Roman" w:hAnsi="Times New Roman" w:cs="Times New Roman"/>
          <w:sz w:val="28"/>
          <w:szCs w:val="28"/>
        </w:rPr>
        <w:t>IEquatable</w:t>
      </w:r>
      <w:proofErr w:type="spellEnd"/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AEBD1F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проверки равенства объектов.</w:t>
      </w:r>
    </w:p>
    <w:p w14:paraId="33E32C8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Чем отличается обобщённый интерфейс?</w:t>
      </w:r>
    </w:p>
    <w:p w14:paraId="2D2F0BA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Обеспечивает </w:t>
      </w:r>
      <w:proofErr w:type="spellStart"/>
      <w:r w:rsidRPr="00F560B7">
        <w:rPr>
          <w:rFonts w:ascii="Times New Roman" w:hAnsi="Times New Roman" w:cs="Times New Roman"/>
          <w:sz w:val="28"/>
          <w:szCs w:val="28"/>
          <w:lang w:val="ru-RU"/>
        </w:rPr>
        <w:t>типобезопасность</w:t>
      </w:r>
      <w:proofErr w:type="spellEnd"/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без приведения типов.</w:t>
      </w:r>
    </w:p>
    <w:p w14:paraId="00E0029C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5E67FD2C" w14:textId="2CA4BF24" w:rsidR="00CF2FCF" w:rsidRPr="00F560B7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Реализованы интерфейсы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IEquatable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B1198E">
        <w:rPr>
          <w:rFonts w:ascii="Times New Roman" w:hAnsi="Times New Roman" w:cs="Times New Roman"/>
          <w:sz w:val="28"/>
          <w:szCs w:val="28"/>
        </w:rPr>
        <w:t>T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&gt;,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ICloneable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IComparer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B1198E">
        <w:rPr>
          <w:rFonts w:ascii="Times New Roman" w:hAnsi="Times New Roman" w:cs="Times New Roman"/>
          <w:sz w:val="28"/>
          <w:szCs w:val="28"/>
        </w:rPr>
        <w:t>T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B1198E">
        <w:rPr>
          <w:rFonts w:ascii="Times New Roman" w:hAnsi="Times New Roman" w:cs="Times New Roman"/>
          <w:sz w:val="28"/>
          <w:szCs w:val="28"/>
        </w:rPr>
        <w:t> 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для сравнения, копирования и сортировки объектов.</w:t>
      </w:r>
      <w:r w:rsidR="00000000"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6685863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№10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Работа с объектами через интерфейсы</w:t>
      </w:r>
    </w:p>
    <w:p w14:paraId="7C13B690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1B4FA20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процесс разработки и реализации интерфейсов на языке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14:paraId="5907E026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1E2F0A71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Что такое интерфейс?</w:t>
      </w:r>
    </w:p>
    <w:p w14:paraId="0DB0557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Набор методов и свойств без реализации.</w:t>
      </w:r>
    </w:p>
    <w:p w14:paraId="40CB637D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2.2 Чем отличается интерфейс от абстрактного класса?</w:t>
      </w:r>
    </w:p>
    <w:p w14:paraId="55B4812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Не хранит состояние объекта и содержит только контракт.</w:t>
      </w:r>
    </w:p>
    <w:p w14:paraId="08CBD811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Есть ли ограничения по количеству реализуемых интерфейсов?</w:t>
      </w:r>
    </w:p>
    <w:p w14:paraId="0F2CB34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Нет.</w:t>
      </w:r>
    </w:p>
    <w:p w14:paraId="40E79AD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Какова общая форма объявления интерфейсов и их элементов?</w:t>
      </w:r>
    </w:p>
    <w:p w14:paraId="102C0C5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</w:rPr>
        <w:t>interface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Имя </w:t>
      </w:r>
      <w:proofErr w:type="gramStart"/>
      <w:r w:rsidRPr="00F560B7">
        <w:rPr>
          <w:rFonts w:ascii="Times New Roman" w:hAnsi="Times New Roman" w:cs="Times New Roman"/>
          <w:sz w:val="28"/>
          <w:szCs w:val="28"/>
          <w:lang w:val="ru-RU"/>
        </w:rPr>
        <w:t>{ описание</w:t>
      </w:r>
      <w:proofErr w:type="gramEnd"/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элементов; }</w:t>
      </w:r>
    </w:p>
    <w:p w14:paraId="04E21E1B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13F7760A" w14:textId="7A544E10" w:rsidR="00CF2FCF" w:rsidRPr="00F560B7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1198E">
        <w:rPr>
          <w:rFonts w:ascii="Times New Roman" w:hAnsi="Times New Roman" w:cs="Times New Roman"/>
          <w:sz w:val="28"/>
          <w:szCs w:val="28"/>
        </w:rPr>
        <w:t>Созданы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интерфейсы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IPrinter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198E">
        <w:rPr>
          <w:rFonts w:ascii="Times New Roman" w:hAnsi="Times New Roman" w:cs="Times New Roman"/>
          <w:sz w:val="28"/>
          <w:szCs w:val="28"/>
        </w:rPr>
        <w:t>IShape</w:t>
      </w:r>
      <w:proofErr w:type="spellEnd"/>
      <w:r w:rsidRPr="00B1198E">
        <w:rPr>
          <w:rFonts w:ascii="Times New Roman" w:hAnsi="Times New Roman" w:cs="Times New Roman"/>
          <w:sz w:val="28"/>
          <w:szCs w:val="28"/>
        </w:rPr>
        <w:t xml:space="preserve"> и Interactable. 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Освоен полиморфизм через интерфейсы и массивы интерфейсного типа.</w:t>
      </w:r>
      <w:r w:rsidR="00000000"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7781E99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№11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Работа с типом данных структура</w:t>
      </w:r>
    </w:p>
    <w:p w14:paraId="763A9990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41221C2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процесс создания и применения структур на языке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14:paraId="549FD5B8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12D6D8D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Что такое структура?</w:t>
      </w:r>
    </w:p>
    <w:p w14:paraId="5749D0F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Пользовательский тип значения.</w:t>
      </w:r>
    </w:p>
    <w:p w14:paraId="45E2DFFC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2.2 Чем отличается структура от класса?</w:t>
      </w:r>
    </w:p>
    <w:p w14:paraId="2BB7A63B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Структура является типом значения, класс — ссылочным типом.</w:t>
      </w:r>
    </w:p>
    <w:p w14:paraId="3F70FD8D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Что такое перечисление?</w:t>
      </w:r>
    </w:p>
    <w:p w14:paraId="6CBBD513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Набор именованных констант.</w:t>
      </w:r>
    </w:p>
    <w:p w14:paraId="7CEA255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Для чего используются перечисления?</w:t>
      </w:r>
    </w:p>
    <w:p w14:paraId="3DA7B37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хранения фиксированного набора значений.</w:t>
      </w:r>
    </w:p>
    <w:p w14:paraId="659C472C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3763619D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 изучен процесс создания и применения структур на языке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 Получены навыки работы со структурами и перечислениями.</w:t>
      </w:r>
    </w:p>
    <w:p w14:paraId="7AA49CD2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8212DDC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№12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Коллекции. Параметризованные классы</w:t>
      </w:r>
    </w:p>
    <w:p w14:paraId="4BE91747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482EEE23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процесс создания и применения параметризованных классов коллекций (обобщенных списков и словарей) на языке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14:paraId="4B728B68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045AF4B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Что такое коллекция?</w:t>
      </w:r>
    </w:p>
    <w:p w14:paraId="3069F0F6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Контейнер для хранения данных.</w:t>
      </w:r>
    </w:p>
    <w:p w14:paraId="6B4DCBDB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2.2 Какие классы описаны в пространстве имен </w:t>
      </w:r>
      <w:r w:rsidRPr="00F560B7">
        <w:rPr>
          <w:rFonts w:ascii="Times New Roman" w:hAnsi="Times New Roman" w:cs="Times New Roman"/>
          <w:sz w:val="28"/>
          <w:szCs w:val="28"/>
        </w:rPr>
        <w:t>System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560B7">
        <w:rPr>
          <w:rFonts w:ascii="Times New Roman" w:hAnsi="Times New Roman" w:cs="Times New Roman"/>
          <w:sz w:val="28"/>
          <w:szCs w:val="28"/>
        </w:rPr>
        <w:t>Collections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560B7">
        <w:rPr>
          <w:rFonts w:ascii="Times New Roman" w:hAnsi="Times New Roman" w:cs="Times New Roman"/>
          <w:sz w:val="28"/>
          <w:szCs w:val="28"/>
        </w:rPr>
        <w:t>Generic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2927D2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</w:rPr>
      </w:pPr>
      <w:r w:rsidRPr="00F560B7">
        <w:rPr>
          <w:rFonts w:ascii="Times New Roman" w:hAnsi="Times New Roman" w:cs="Times New Roman"/>
          <w:sz w:val="28"/>
          <w:szCs w:val="28"/>
        </w:rPr>
        <w:t>List, Dictionary, Queue, Stack и другие.</w:t>
      </w:r>
    </w:p>
    <w:p w14:paraId="68D73C7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2.3 Что такое </w:t>
      </w:r>
      <w:r w:rsidRPr="00F560B7">
        <w:rPr>
          <w:rFonts w:ascii="Times New Roman" w:hAnsi="Times New Roman" w:cs="Times New Roman"/>
          <w:sz w:val="28"/>
          <w:szCs w:val="28"/>
        </w:rPr>
        <w:t>List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560B7">
        <w:rPr>
          <w:rFonts w:ascii="Times New Roman" w:hAnsi="Times New Roman" w:cs="Times New Roman"/>
          <w:sz w:val="28"/>
          <w:szCs w:val="28"/>
        </w:rPr>
        <w:t>T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&gt;?</w:t>
      </w:r>
    </w:p>
    <w:p w14:paraId="2437AD8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Обобщенный список.</w:t>
      </w:r>
    </w:p>
    <w:p w14:paraId="0707BC2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Как можно обратиться к элементу списка?</w:t>
      </w:r>
    </w:p>
    <w:p w14:paraId="4ECAD86C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По индексу.</w:t>
      </w:r>
    </w:p>
    <w:p w14:paraId="56DD8B6A" w14:textId="77777777" w:rsidR="00CF2FCF" w:rsidRPr="006720F3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</w:rPr>
      </w:pPr>
      <w:r w:rsidRPr="006720F3">
        <w:rPr>
          <w:rFonts w:ascii="Times New Roman" w:hAnsi="Times New Roman" w:cs="Times New Roman"/>
          <w:sz w:val="28"/>
          <w:szCs w:val="28"/>
        </w:rPr>
        <w:t xml:space="preserve">2.5 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6720F3">
        <w:rPr>
          <w:rFonts w:ascii="Times New Roman" w:hAnsi="Times New Roman" w:cs="Times New Roman"/>
          <w:sz w:val="28"/>
          <w:szCs w:val="28"/>
        </w:rPr>
        <w:t xml:space="preserve"> 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такое</w:t>
      </w:r>
      <w:r w:rsidRPr="006720F3">
        <w:rPr>
          <w:rFonts w:ascii="Times New Roman" w:hAnsi="Times New Roman" w:cs="Times New Roman"/>
          <w:sz w:val="28"/>
          <w:szCs w:val="28"/>
        </w:rPr>
        <w:t xml:space="preserve"> </w:t>
      </w:r>
      <w:r w:rsidRPr="00F560B7">
        <w:rPr>
          <w:rFonts w:ascii="Times New Roman" w:hAnsi="Times New Roman" w:cs="Times New Roman"/>
          <w:sz w:val="28"/>
          <w:szCs w:val="28"/>
        </w:rPr>
        <w:t>Dictionary</w:t>
      </w:r>
      <w:r w:rsidRPr="006720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F560B7">
        <w:rPr>
          <w:rFonts w:ascii="Times New Roman" w:hAnsi="Times New Roman" w:cs="Times New Roman"/>
          <w:sz w:val="28"/>
          <w:szCs w:val="28"/>
        </w:rPr>
        <w:t>TKey</w:t>
      </w:r>
      <w:r w:rsidRPr="006720F3">
        <w:rPr>
          <w:rFonts w:ascii="Times New Roman" w:hAnsi="Times New Roman" w:cs="Times New Roman"/>
          <w:sz w:val="28"/>
          <w:szCs w:val="28"/>
        </w:rPr>
        <w:t>,</w:t>
      </w:r>
      <w:r w:rsidRPr="00F560B7">
        <w:rPr>
          <w:rFonts w:ascii="Times New Roman" w:hAnsi="Times New Roman" w:cs="Times New Roman"/>
          <w:sz w:val="28"/>
          <w:szCs w:val="28"/>
        </w:rPr>
        <w:t>TValue</w:t>
      </w:r>
      <w:proofErr w:type="spellEnd"/>
      <w:proofErr w:type="gramEnd"/>
      <w:r w:rsidRPr="006720F3">
        <w:rPr>
          <w:rFonts w:ascii="Times New Roman" w:hAnsi="Times New Roman" w:cs="Times New Roman"/>
          <w:sz w:val="28"/>
          <w:szCs w:val="28"/>
        </w:rPr>
        <w:t>&gt;?</w:t>
      </w:r>
    </w:p>
    <w:p w14:paraId="0C3A35BB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Коллекция ключ-значение.</w:t>
      </w:r>
    </w:p>
    <w:p w14:paraId="302C00B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2.6 Как можно обратиться к элементу словаря?</w:t>
      </w:r>
    </w:p>
    <w:p w14:paraId="2323D4F5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По ключу.</w:t>
      </w:r>
    </w:p>
    <w:p w14:paraId="30AD6D22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084078B0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были изучены обобщенные коллекции языка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 и получены навыки использования списков и словарей.</w:t>
      </w:r>
    </w:p>
    <w:p w14:paraId="2C62A86B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FE3D85A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№13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Обработка и форматирование строк</w:t>
      </w:r>
    </w:p>
    <w:p w14:paraId="42EFD979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0676DC9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процесс обработки строк на языке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#; научиться применять стандартные методы классов </w:t>
      </w:r>
      <w:r w:rsidRPr="00F560B7">
        <w:rPr>
          <w:rFonts w:ascii="Times New Roman" w:hAnsi="Times New Roman" w:cs="Times New Roman"/>
          <w:sz w:val="28"/>
          <w:szCs w:val="28"/>
        </w:rPr>
        <w:t>String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560B7">
        <w:rPr>
          <w:rFonts w:ascii="Times New Roman" w:hAnsi="Times New Roman" w:cs="Times New Roman"/>
          <w:sz w:val="28"/>
          <w:szCs w:val="28"/>
        </w:rPr>
        <w:t>StringBuilder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560B7">
        <w:rPr>
          <w:rFonts w:ascii="Times New Roman" w:hAnsi="Times New Roman" w:cs="Times New Roman"/>
          <w:sz w:val="28"/>
          <w:szCs w:val="28"/>
        </w:rPr>
        <w:t>Char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F83F7B" w14:textId="77777777" w:rsidR="00CF2FCF" w:rsidRDefault="00000000" w:rsidP="0066175A">
      <w:pPr>
        <w:spacing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31E22E13" w14:textId="799D54D5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2.1 К какому типу переменных относятся переменные типа </w:t>
      </w:r>
      <w:proofErr w:type="spellStart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string</w:t>
      </w:r>
      <w:proofErr w:type="spellEnd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?</w:t>
      </w: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br/>
        <w:t>Ссылочный тип (</w:t>
      </w:r>
      <w:proofErr w:type="spellStart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reference</w:t>
      </w:r>
      <w:proofErr w:type="spellEnd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type</w:t>
      </w:r>
      <w:proofErr w:type="spellEnd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4D0E6AFD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2.2 Какие операции допустимы над строковыми данными?</w:t>
      </w: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br/>
        <w:t>Сравнение (==</w:t>
      </w:r>
      <w:proofErr w:type="gramStart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, !</w:t>
      </w:r>
      <w:proofErr w:type="gramEnd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=), конкатенация (+), индексация [], методы класса </w:t>
      </w:r>
      <w:proofErr w:type="spellStart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String</w:t>
      </w:r>
      <w:proofErr w:type="spellEnd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D2B4ED1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2.3 В чем отличие переменной типа </w:t>
      </w:r>
      <w:proofErr w:type="spellStart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string</w:t>
      </w:r>
      <w:proofErr w:type="spellEnd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от массива символов?</w:t>
      </w: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proofErr w:type="spellStart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String</w:t>
      </w:r>
      <w:proofErr w:type="spellEnd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— неизменяемый объект; массив </w:t>
      </w:r>
      <w:proofErr w:type="spellStart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char</w:t>
      </w:r>
      <w:proofErr w:type="spellEnd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— изменяемый.</w:t>
      </w:r>
    </w:p>
    <w:p w14:paraId="417B78C6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2.4 Что такое «интерполяция строк»?</w:t>
      </w: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br/>
        <w:t>Вставка значений переменных в строку через $"{выражение}".</w:t>
      </w:r>
    </w:p>
    <w:p w14:paraId="38D51D65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2.5 Изменяют ли методы класса </w:t>
      </w:r>
      <w:proofErr w:type="spellStart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String</w:t>
      </w:r>
      <w:proofErr w:type="spellEnd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исходную строку?</w:t>
      </w: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br/>
        <w:t>Нет, возвращают новую строку.</w:t>
      </w:r>
    </w:p>
    <w:p w14:paraId="2DAE1FCF" w14:textId="41A98B33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2.6 Для чего используется </w:t>
      </w:r>
      <w:proofErr w:type="spellStart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StringBuilder</w:t>
      </w:r>
      <w:proofErr w:type="spellEnd"/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t>?</w:t>
      </w:r>
      <w:r w:rsidRPr="00B1198E">
        <w:rPr>
          <w:rFonts w:ascii="Times New Roman" w:hAnsi="Times New Roman" w:cs="Times New Roman"/>
          <w:bCs/>
          <w:sz w:val="28"/>
          <w:szCs w:val="28"/>
          <w:lang w:val="ru-RU"/>
        </w:rPr>
        <w:br/>
        <w:t>Для эффективного изменения строк без создания новых объектов.</w:t>
      </w:r>
    </w:p>
    <w:p w14:paraId="06A809E2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778FDF6A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были изучены методы обработки и форматирования строк. Получены навыки работы с классами </w:t>
      </w:r>
      <w:r w:rsidRPr="00F560B7">
        <w:rPr>
          <w:rFonts w:ascii="Times New Roman" w:hAnsi="Times New Roman" w:cs="Times New Roman"/>
          <w:sz w:val="28"/>
          <w:szCs w:val="28"/>
        </w:rPr>
        <w:t>String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560B7">
        <w:rPr>
          <w:rFonts w:ascii="Times New Roman" w:hAnsi="Times New Roman" w:cs="Times New Roman"/>
          <w:sz w:val="28"/>
          <w:szCs w:val="28"/>
        </w:rPr>
        <w:t>StringBuilder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7AEE2D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8101A2D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№14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Использование регулярных выражений</w:t>
      </w:r>
    </w:p>
    <w:p w14:paraId="5CC9046A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26BB4F1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1.1 Научиться составлять шаблоны регулярных выражений и применять их для поиска и замены подстрок.</w:t>
      </w:r>
    </w:p>
    <w:p w14:paraId="7AD522FA" w14:textId="77777777" w:rsidR="00CF2FCF" w:rsidRDefault="00000000" w:rsidP="0066175A">
      <w:pPr>
        <w:spacing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7393E4DF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2.1 Что такое «регулярное выражение»?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Шаблон для поиска и замены подстрок в тексте.</w:t>
      </w:r>
    </w:p>
    <w:p w14:paraId="0BC02285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2.2 Для чего используются регулярные выражения?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Для валидации, поиска, извлечения и замены данных.</w:t>
      </w:r>
    </w:p>
    <w:p w14:paraId="64F9042F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2.3 Для чего используется класс </w:t>
      </w:r>
      <w:proofErr w:type="spellStart"/>
      <w:r w:rsidRPr="00B1198E">
        <w:rPr>
          <w:rFonts w:ascii="Times New Roman" w:hAnsi="Times New Roman" w:cs="Times New Roman"/>
          <w:sz w:val="28"/>
          <w:szCs w:val="28"/>
          <w:lang w:val="ru-RU"/>
        </w:rPr>
        <w:t>Regex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Для работы с регулярными выражениями в C#.</w:t>
      </w:r>
    </w:p>
    <w:p w14:paraId="40225DEF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2.4 Каков алгоритм поиска подстроки при помощи регулярного выражения?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Сравнение шаблона с текстом, возврат совпадений.</w:t>
      </w:r>
    </w:p>
    <w:p w14:paraId="017A7205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2.5 Каков алгоритм замены подстроки при помощи регулярного выражения?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Находит совпадения и заменяет их на указанную строку.</w:t>
      </w:r>
    </w:p>
    <w:p w14:paraId="5174D546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2.6 Для чего в регулярных выражениях применяются </w:t>
      </w:r>
      <w:proofErr w:type="spellStart"/>
      <w:r w:rsidRPr="00B1198E">
        <w:rPr>
          <w:rFonts w:ascii="Times New Roman" w:hAnsi="Times New Roman" w:cs="Times New Roman"/>
          <w:sz w:val="28"/>
          <w:szCs w:val="28"/>
          <w:lang w:val="ru-RU"/>
        </w:rPr>
        <w:t>escape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>-символы?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Для экранирования спецсимволов (.)</w:t>
      </w:r>
    </w:p>
    <w:p w14:paraId="0A26C5C3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2.7 Для чего в регулярных выражениях применяются классы символов?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Для обозначения групп символов (\d, \w, \s).</w:t>
      </w:r>
    </w:p>
    <w:p w14:paraId="0C7D74ED" w14:textId="77777777" w:rsidR="00B1198E" w:rsidRPr="00B1198E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/>
          <w:bCs/>
          <w:sz w:val="28"/>
          <w:szCs w:val="28"/>
          <w:lang w:val="ru-RU"/>
        </w:rPr>
        <w:t>2.8 Для чего в регулярных выражениях применяются квантификаторы?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Для указания количества повторений (+, *, {n})</w:t>
      </w:r>
    </w:p>
    <w:p w14:paraId="7648C8A2" w14:textId="77777777" w:rsidR="00B1198E" w:rsidRPr="00F560B7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DABCEEC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3CD66384" w14:textId="7C82C65D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В ходе работы были получены навыки составления и применения регулярных выражений для поиска и замены подстрок.</w:t>
      </w:r>
    </w:p>
    <w:p w14:paraId="07B4A4EF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№15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Разработка делегатов</w:t>
      </w:r>
    </w:p>
    <w:p w14:paraId="38282078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7672658C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Научиться разрабатывать и применять делегаты на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14:paraId="1DAE906A" w14:textId="77777777" w:rsidR="00CF2FCF" w:rsidRDefault="00000000" w:rsidP="0066175A">
      <w:pPr>
        <w:spacing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1DC23BEB" w14:textId="7488C40E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t>.1 Что такое «делегат» в С#?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Тип, описывающий сигнатуру метода (указатель на метод).</w:t>
      </w:r>
    </w:p>
    <w:p w14:paraId="3F817412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2.2 Как объявить делегат на С#?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B1198E">
        <w:rPr>
          <w:rFonts w:ascii="Times New Roman" w:hAnsi="Times New Roman" w:cs="Times New Roman"/>
          <w:sz w:val="28"/>
          <w:szCs w:val="28"/>
          <w:lang w:val="ru-RU"/>
        </w:rPr>
        <w:t>delegate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198E">
        <w:rPr>
          <w:rFonts w:ascii="Times New Roman" w:hAnsi="Times New Roman" w:cs="Times New Roman"/>
          <w:sz w:val="28"/>
          <w:szCs w:val="28"/>
          <w:lang w:val="ru-RU"/>
        </w:rPr>
        <w:t>возвращаемыйТип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 Имя(параметры);</w:t>
      </w:r>
    </w:p>
    <w:p w14:paraId="644EBE3D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2.3 Какие существуют способы вызова метода через делегат?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Прямой вызов: делегат(параметры), через </w:t>
      </w:r>
      <w:proofErr w:type="spellStart"/>
      <w:proofErr w:type="gramStart"/>
      <w:r w:rsidRPr="00B1198E">
        <w:rPr>
          <w:rFonts w:ascii="Times New Roman" w:hAnsi="Times New Roman" w:cs="Times New Roman"/>
          <w:sz w:val="28"/>
          <w:szCs w:val="28"/>
          <w:lang w:val="ru-RU"/>
        </w:rPr>
        <w:t>Invoke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1198E">
        <w:rPr>
          <w:rFonts w:ascii="Times New Roman" w:hAnsi="Times New Roman" w:cs="Times New Roman"/>
          <w:sz w:val="28"/>
          <w:szCs w:val="28"/>
          <w:lang w:val="ru-RU"/>
        </w:rPr>
        <w:t>), через </w:t>
      </w:r>
      <w:proofErr w:type="spellStart"/>
      <w:r w:rsidRPr="00B1198E">
        <w:rPr>
          <w:rFonts w:ascii="Times New Roman" w:hAnsi="Times New Roman" w:cs="Times New Roman"/>
          <w:sz w:val="28"/>
          <w:szCs w:val="28"/>
          <w:lang w:val="ru-RU"/>
        </w:rPr>
        <w:t>DynamicInvoke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3BE512FC" w14:textId="77777777" w:rsidR="00B1198E" w:rsidRPr="00B1198E" w:rsidRDefault="00B1198E" w:rsidP="0066175A">
      <w:pPr>
        <w:spacing w:line="240" w:lineRule="auto"/>
        <w:ind w:left="141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2.4 Какие встроенные делегаты имеются в С# и для чего они используются?</w:t>
      </w:r>
    </w:p>
    <w:p w14:paraId="5E162BCE" w14:textId="77777777" w:rsidR="00B1198E" w:rsidRPr="00B1198E" w:rsidRDefault="00B1198E" w:rsidP="0066175A">
      <w:pPr>
        <w:spacing w:line="240" w:lineRule="auto"/>
        <w:ind w:left="142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Action — метод без возврата</w:t>
      </w:r>
    </w:p>
    <w:p w14:paraId="139B6B02" w14:textId="77777777" w:rsidR="00B1198E" w:rsidRPr="00B1198E" w:rsidRDefault="00B1198E" w:rsidP="0066175A">
      <w:pPr>
        <w:spacing w:line="240" w:lineRule="auto"/>
        <w:ind w:left="1429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1198E">
        <w:rPr>
          <w:rFonts w:ascii="Times New Roman" w:hAnsi="Times New Roman" w:cs="Times New Roman"/>
          <w:sz w:val="28"/>
          <w:szCs w:val="28"/>
          <w:lang w:val="ru-RU"/>
        </w:rPr>
        <w:t>Func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> — метод с возвратом</w:t>
      </w:r>
    </w:p>
    <w:p w14:paraId="797125C3" w14:textId="1C79080F" w:rsidR="00B1198E" w:rsidRPr="00F560B7" w:rsidRDefault="00B1198E" w:rsidP="0066175A">
      <w:pPr>
        <w:spacing w:line="240" w:lineRule="auto"/>
        <w:ind w:left="1429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1198E">
        <w:rPr>
          <w:rFonts w:ascii="Times New Roman" w:hAnsi="Times New Roman" w:cs="Times New Roman"/>
          <w:sz w:val="28"/>
          <w:szCs w:val="28"/>
          <w:lang w:val="ru-RU"/>
        </w:rPr>
        <w:t>Predicate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&lt;T&gt; — метод, возвращающий </w:t>
      </w:r>
      <w:proofErr w:type="spellStart"/>
      <w:r w:rsidRPr="00B1198E">
        <w:rPr>
          <w:rFonts w:ascii="Times New Roman" w:hAnsi="Times New Roman" w:cs="Times New Roman"/>
          <w:sz w:val="28"/>
          <w:szCs w:val="28"/>
          <w:lang w:val="ru-RU"/>
        </w:rPr>
        <w:t>bool</w:t>
      </w:r>
      <w:proofErr w:type="spellEnd"/>
    </w:p>
    <w:p w14:paraId="4CE7035B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55789386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были изучены делегаты языка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 и получены навыки их использования в программах.</w:t>
      </w:r>
    </w:p>
    <w:p w14:paraId="0DC050E0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EB6902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№16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Разработка событий</w:t>
      </w:r>
    </w:p>
    <w:p w14:paraId="53283E14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49E262A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Научиться разрабатывать и применять события на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14:paraId="0CEE7A68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33DA98E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2.1 Что такое событие в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#?</w:t>
      </w:r>
    </w:p>
    <w:p w14:paraId="6429E8A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Механизм уведомления объектов о произошедшем действии.</w:t>
      </w:r>
    </w:p>
    <w:p w14:paraId="36CF5B16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2.2 Как объявить событие на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#?</w:t>
      </w:r>
    </w:p>
    <w:p w14:paraId="4BE61D9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ключевого слова </w:t>
      </w:r>
      <w:r w:rsidRPr="00F560B7">
        <w:rPr>
          <w:rFonts w:ascii="Times New Roman" w:hAnsi="Times New Roman" w:cs="Times New Roman"/>
          <w:sz w:val="28"/>
          <w:szCs w:val="28"/>
        </w:rPr>
        <w:t>event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0A892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Как создать обработчик события?</w:t>
      </w:r>
    </w:p>
    <w:p w14:paraId="6D3C0F01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Создать метод и подписать его на событие.</w:t>
      </w:r>
    </w:p>
    <w:p w14:paraId="34188CE7" w14:textId="77777777" w:rsidR="00CF2FCF" w:rsidRPr="00F560B7" w:rsidRDefault="00000000" w:rsidP="0066175A">
      <w:pPr>
        <w:spacing w:line="240" w:lineRule="auto"/>
        <w:ind w:left="1276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Какой класс является родительским для всех классов данных события?</w:t>
      </w:r>
    </w:p>
    <w:p w14:paraId="2CE2575B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60B7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3E04F2" w14:textId="77777777" w:rsidR="00CF2FCF" w:rsidRPr="00F560B7" w:rsidRDefault="00000000" w:rsidP="0066175A">
      <w:pPr>
        <w:spacing w:line="240" w:lineRule="auto"/>
        <w:ind w:left="1276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2.5 Какие классы делегатов являются стандартными для создания событий в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#?</w:t>
      </w:r>
    </w:p>
    <w:p w14:paraId="205064F3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60B7">
        <w:rPr>
          <w:rFonts w:ascii="Times New Roman" w:hAnsi="Times New Roman" w:cs="Times New Roman"/>
          <w:sz w:val="28"/>
          <w:szCs w:val="28"/>
        </w:rPr>
        <w:t>EventHandler</w:t>
      </w:r>
      <w:proofErr w:type="spellEnd"/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560B7">
        <w:rPr>
          <w:rFonts w:ascii="Times New Roman" w:hAnsi="Times New Roman" w:cs="Times New Roman"/>
          <w:sz w:val="28"/>
          <w:szCs w:val="28"/>
        </w:rPr>
        <w:t>EventHandler</w:t>
      </w:r>
      <w:proofErr w:type="spellEnd"/>
      <w:r w:rsidRPr="00F560B7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560B7">
        <w:rPr>
          <w:rFonts w:ascii="Times New Roman" w:hAnsi="Times New Roman" w:cs="Times New Roman"/>
          <w:sz w:val="28"/>
          <w:szCs w:val="28"/>
        </w:rPr>
        <w:t>T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&gt;.</w:t>
      </w:r>
    </w:p>
    <w:p w14:paraId="473D7820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1C3636CC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были изучены события языка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 и получены навыки их создания, вызова и обработки.</w:t>
      </w:r>
    </w:p>
    <w:p w14:paraId="66E0FB69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019DA09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№17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Операции со списками</w:t>
      </w:r>
    </w:p>
    <w:p w14:paraId="5ACE84E0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3FCC7E03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процесс обработки списков стандартными методами </w:t>
      </w:r>
      <w:r w:rsidRPr="00F560B7">
        <w:rPr>
          <w:rFonts w:ascii="Times New Roman" w:hAnsi="Times New Roman" w:cs="Times New Roman"/>
          <w:sz w:val="28"/>
          <w:szCs w:val="28"/>
        </w:rPr>
        <w:t>LINQ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0AFD80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77ABEB1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2.1 Что такое </w:t>
      </w:r>
      <w:r w:rsidRPr="00F560B7">
        <w:rPr>
          <w:rFonts w:ascii="Times New Roman" w:hAnsi="Times New Roman" w:cs="Times New Roman"/>
          <w:sz w:val="28"/>
          <w:szCs w:val="28"/>
        </w:rPr>
        <w:t>LINQ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967D30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Технология выполнения запросов к данным в </w:t>
      </w:r>
      <w:r w:rsidRPr="00F560B7">
        <w:rPr>
          <w:rFonts w:ascii="Times New Roman" w:hAnsi="Times New Roman" w:cs="Times New Roman"/>
          <w:sz w:val="28"/>
          <w:szCs w:val="28"/>
        </w:rPr>
        <w:t>C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14:paraId="3F16F055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2.2 Что такое анонимный тип?</w:t>
      </w:r>
    </w:p>
    <w:p w14:paraId="6E0EC95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Тип без явного имени, создаваемый компилятором.</w:t>
      </w:r>
    </w:p>
    <w:p w14:paraId="484EEDFD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2.3 Для чего используется </w:t>
      </w:r>
      <w:r w:rsidRPr="00F560B7">
        <w:rPr>
          <w:rFonts w:ascii="Times New Roman" w:hAnsi="Times New Roman" w:cs="Times New Roman"/>
          <w:sz w:val="28"/>
          <w:szCs w:val="28"/>
        </w:rPr>
        <w:t>var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при работе с </w:t>
      </w:r>
      <w:r w:rsidRPr="00F560B7">
        <w:rPr>
          <w:rFonts w:ascii="Times New Roman" w:hAnsi="Times New Roman" w:cs="Times New Roman"/>
          <w:sz w:val="28"/>
          <w:szCs w:val="28"/>
        </w:rPr>
        <w:t>LINQ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70CE59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автоматического определения типа переменной.</w:t>
      </w:r>
    </w:p>
    <w:p w14:paraId="64D0B42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2.4 Для чего используется метод </w:t>
      </w:r>
      <w:r w:rsidRPr="00F560B7">
        <w:rPr>
          <w:rFonts w:ascii="Times New Roman" w:hAnsi="Times New Roman" w:cs="Times New Roman"/>
          <w:sz w:val="28"/>
          <w:szCs w:val="28"/>
        </w:rPr>
        <w:t>Select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59C6EB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проекции данных.</w:t>
      </w:r>
    </w:p>
    <w:p w14:paraId="4D50834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2.5 Для чего используются методы </w:t>
      </w:r>
      <w:proofErr w:type="spellStart"/>
      <w:r w:rsidRPr="00F560B7">
        <w:rPr>
          <w:rFonts w:ascii="Times New Roman" w:hAnsi="Times New Roman" w:cs="Times New Roman"/>
          <w:sz w:val="28"/>
          <w:szCs w:val="28"/>
        </w:rPr>
        <w:t>OrderBy</w:t>
      </w:r>
      <w:proofErr w:type="spellEnd"/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560B7">
        <w:rPr>
          <w:rFonts w:ascii="Times New Roman" w:hAnsi="Times New Roman" w:cs="Times New Roman"/>
          <w:sz w:val="28"/>
          <w:szCs w:val="28"/>
        </w:rPr>
        <w:t>OrderByDescending</w:t>
      </w:r>
      <w:proofErr w:type="spellEnd"/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4C90CF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сортировки по возрастанию и убыванию.</w:t>
      </w:r>
    </w:p>
    <w:p w14:paraId="500429B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2.6 Для чего используются методы </w:t>
      </w:r>
      <w:proofErr w:type="spellStart"/>
      <w:r w:rsidRPr="00F560B7">
        <w:rPr>
          <w:rFonts w:ascii="Times New Roman" w:hAnsi="Times New Roman" w:cs="Times New Roman"/>
          <w:sz w:val="28"/>
          <w:szCs w:val="28"/>
        </w:rPr>
        <w:t>ThenBy</w:t>
      </w:r>
      <w:proofErr w:type="spellEnd"/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560B7">
        <w:rPr>
          <w:rFonts w:ascii="Times New Roman" w:hAnsi="Times New Roman" w:cs="Times New Roman"/>
          <w:sz w:val="28"/>
          <w:szCs w:val="28"/>
        </w:rPr>
        <w:t>ThenByDescending</w:t>
      </w:r>
      <w:proofErr w:type="spellEnd"/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AC1293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дополнительной сортировки по следующим полям.</w:t>
      </w:r>
    </w:p>
    <w:p w14:paraId="6F573E14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00F58552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 изучен процесс обработки списков стандартными методами </w:t>
      </w:r>
      <w:r w:rsidRPr="00F560B7">
        <w:rPr>
          <w:rFonts w:ascii="Times New Roman" w:hAnsi="Times New Roman" w:cs="Times New Roman"/>
          <w:sz w:val="28"/>
          <w:szCs w:val="28"/>
        </w:rPr>
        <w:t>LINQ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и получены навыки создания запросов к данным.</w:t>
      </w:r>
    </w:p>
    <w:p w14:paraId="66085E99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A21FC2E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№18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 xml:space="preserve">Диаграмма классов </w:t>
      </w:r>
      <w:r w:rsidRPr="00F560B7">
        <w:rPr>
          <w:rFonts w:ascii="Times New Roman" w:hAnsi="Times New Roman" w:cs="Times New Roman"/>
          <w:b/>
          <w:sz w:val="28"/>
          <w:szCs w:val="28"/>
        </w:rPr>
        <w:t>UML</w:t>
      </w:r>
    </w:p>
    <w:p w14:paraId="34D46BE5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543BFB5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Научиться создавать диаграммы классов </w:t>
      </w:r>
      <w:r w:rsidRPr="00F560B7">
        <w:rPr>
          <w:rFonts w:ascii="Times New Roman" w:hAnsi="Times New Roman" w:cs="Times New Roman"/>
          <w:sz w:val="28"/>
          <w:szCs w:val="28"/>
        </w:rPr>
        <w:t>UML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263FEE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026F429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Для чего используется диаграмма классов?</w:t>
      </w:r>
    </w:p>
    <w:p w14:paraId="015A4605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описания структуры программной системы.</w:t>
      </w:r>
    </w:p>
    <w:p w14:paraId="7F3CD2E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2.2 Из каких элементов состоит тип?</w:t>
      </w:r>
    </w:p>
    <w:p w14:paraId="5B73FBB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Из имени, полей, свойств и методов.</w:t>
      </w:r>
    </w:p>
    <w:p w14:paraId="0B8DA395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На какие группы делятся взаимосвязи между типами?</w:t>
      </w:r>
    </w:p>
    <w:p w14:paraId="53C952C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Ассоциация, агрегация, композиция, наследование и реализация.</w:t>
      </w:r>
    </w:p>
    <w:p w14:paraId="6D78CF3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В чем отличие наследования и реализации?</w:t>
      </w:r>
    </w:p>
    <w:p w14:paraId="4EB1682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Наследование используется для классов, реализация — для интерфейсов.</w:t>
      </w:r>
    </w:p>
    <w:p w14:paraId="06F5D353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2.5 В чем отличие агрегации и композиции?</w:t>
      </w:r>
    </w:p>
    <w:p w14:paraId="1FB8D63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Композиция подразумевает более тесную связь объектов.</w:t>
      </w:r>
    </w:p>
    <w:p w14:paraId="10FFE01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2.6 Что показывает ассоциация?</w:t>
      </w:r>
    </w:p>
    <w:p w14:paraId="43459F56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Связь и взаимодействие объектов.</w:t>
      </w:r>
    </w:p>
    <w:p w14:paraId="60FE882C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2.7 Какие виды мощности отношений существуют?</w:t>
      </w:r>
    </w:p>
    <w:p w14:paraId="1FBAE956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1:1, 1:</w:t>
      </w:r>
      <w:r w:rsidRPr="00F560B7">
        <w:rPr>
          <w:rFonts w:ascii="Times New Roman" w:hAnsi="Times New Roman" w:cs="Times New Roman"/>
          <w:sz w:val="28"/>
          <w:szCs w:val="28"/>
        </w:rPr>
        <w:t>M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Pr="00F560B7">
        <w:rPr>
          <w:rFonts w:ascii="Times New Roman" w:hAnsi="Times New Roman" w:cs="Times New Roman"/>
          <w:sz w:val="28"/>
          <w:szCs w:val="28"/>
        </w:rPr>
        <w:t>M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F560B7">
        <w:rPr>
          <w:rFonts w:ascii="Times New Roman" w:hAnsi="Times New Roman" w:cs="Times New Roman"/>
          <w:sz w:val="28"/>
          <w:szCs w:val="28"/>
        </w:rPr>
        <w:t>M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60964A8D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00B6F9EA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были изучены диаграммы классов </w:t>
      </w:r>
      <w:r w:rsidRPr="00F560B7">
        <w:rPr>
          <w:rFonts w:ascii="Times New Roman" w:hAnsi="Times New Roman" w:cs="Times New Roman"/>
          <w:sz w:val="28"/>
          <w:szCs w:val="28"/>
        </w:rPr>
        <w:t>UML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и получены навыки моделирования структуры программных систем.</w:t>
      </w:r>
    </w:p>
    <w:p w14:paraId="069E2EB3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D722E57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№19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>Использование шаблонов проектирования</w:t>
      </w:r>
    </w:p>
    <w:p w14:paraId="2068B67A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6C2D2C1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1.1 Научиться применять шаблоны проектирования при разработке программного обеспечения.</w:t>
      </w:r>
    </w:p>
    <w:p w14:paraId="1C00D93A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679A578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2.1 Для чего используются порождающие паттерны?</w:t>
      </w:r>
    </w:p>
    <w:p w14:paraId="271C4DCD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создания объектов.</w:t>
      </w:r>
    </w:p>
    <w:p w14:paraId="03E18C11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2.2 Какие паттерны относятся к порождающим?</w:t>
      </w:r>
    </w:p>
    <w:p w14:paraId="7EC70C7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Одиночка, Фабричный метод, Абстрактная фабрика и другие.</w:t>
      </w:r>
    </w:p>
    <w:p w14:paraId="35352198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2.3 Для чего используются структурные паттерны?</w:t>
      </w:r>
    </w:p>
    <w:p w14:paraId="52569644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организации структуры классов и объектов.</w:t>
      </w:r>
    </w:p>
    <w:p w14:paraId="5ECF849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2.4 Какие паттерны относятся к структурным?</w:t>
      </w:r>
    </w:p>
    <w:p w14:paraId="5A1DB505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Декоратор, Адаптер, Фасад и другие.</w:t>
      </w:r>
    </w:p>
    <w:p w14:paraId="40B674C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2.5 Для чего используются поведенческие паттерны?</w:t>
      </w:r>
    </w:p>
    <w:p w14:paraId="32ABE39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организации взаимодействия объектов.</w:t>
      </w:r>
    </w:p>
    <w:p w14:paraId="07461EA0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2.6 Какие паттерны относятся к поведенческим?</w:t>
      </w:r>
    </w:p>
    <w:p w14:paraId="281197A6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Стратегия, Наблюдатель, Команда и другие.</w:t>
      </w:r>
    </w:p>
    <w:p w14:paraId="45F385A2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2A5A78E3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В ходе работы были изучены шаблоны проектирования и получены навыки применения паттернов при разработке программ.</w:t>
      </w:r>
    </w:p>
    <w:p w14:paraId="6BDC588E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F3E3359" w14:textId="77777777" w:rsidR="00CF2FCF" w:rsidRPr="00F560B7" w:rsidRDefault="0000000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№20</w:t>
      </w: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br/>
        <w:t xml:space="preserve">Проектирование </w:t>
      </w:r>
      <w:r w:rsidRPr="00F560B7">
        <w:rPr>
          <w:rFonts w:ascii="Times New Roman" w:hAnsi="Times New Roman" w:cs="Times New Roman"/>
          <w:b/>
          <w:sz w:val="28"/>
          <w:szCs w:val="28"/>
        </w:rPr>
        <w:t>API</w:t>
      </w:r>
    </w:p>
    <w:p w14:paraId="1044CF9A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1 Цель работы</w:t>
      </w:r>
    </w:p>
    <w:p w14:paraId="3ADCFA92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1.1 Научиться проектировать </w:t>
      </w:r>
      <w:r w:rsidRPr="00F560B7">
        <w:rPr>
          <w:rFonts w:ascii="Times New Roman" w:hAnsi="Times New Roman" w:cs="Times New Roman"/>
          <w:sz w:val="28"/>
          <w:szCs w:val="28"/>
        </w:rPr>
        <w:t>API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8592A6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2 Контрольные вопросы</w:t>
      </w:r>
    </w:p>
    <w:p w14:paraId="0157BB75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2.1 Что такое </w:t>
      </w:r>
      <w:r w:rsidRPr="00F560B7">
        <w:rPr>
          <w:rFonts w:ascii="Times New Roman" w:hAnsi="Times New Roman" w:cs="Times New Roman"/>
          <w:sz w:val="28"/>
          <w:szCs w:val="28"/>
        </w:rPr>
        <w:t>REST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DBF201E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Архитектурный стиль построения веб-сервисов.</w:t>
      </w:r>
    </w:p>
    <w:p w14:paraId="483FE39C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2.2 Для чего используется метод </w:t>
      </w:r>
      <w:r w:rsidRPr="00F560B7">
        <w:rPr>
          <w:rFonts w:ascii="Times New Roman" w:hAnsi="Times New Roman" w:cs="Times New Roman"/>
          <w:sz w:val="28"/>
          <w:szCs w:val="28"/>
        </w:rPr>
        <w:t>GET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60BAC4D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получения данных.</w:t>
      </w:r>
    </w:p>
    <w:p w14:paraId="18DDF93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2.3 Для чего используется метод </w:t>
      </w:r>
      <w:r w:rsidRPr="00F560B7">
        <w:rPr>
          <w:rFonts w:ascii="Times New Roman" w:hAnsi="Times New Roman" w:cs="Times New Roman"/>
          <w:sz w:val="28"/>
          <w:szCs w:val="28"/>
        </w:rPr>
        <w:t>POST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6AE7465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создания новых данных.</w:t>
      </w:r>
    </w:p>
    <w:p w14:paraId="3DB4101F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2.4 Для чего используется метод </w:t>
      </w:r>
      <w:r w:rsidRPr="00F560B7">
        <w:rPr>
          <w:rFonts w:ascii="Times New Roman" w:hAnsi="Times New Roman" w:cs="Times New Roman"/>
          <w:sz w:val="28"/>
          <w:szCs w:val="28"/>
        </w:rPr>
        <w:t>PUT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FDB4F67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обновления данных.</w:t>
      </w:r>
    </w:p>
    <w:p w14:paraId="5B81E999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2.5 Для чего используется метод </w:t>
      </w:r>
      <w:r w:rsidRPr="00F560B7">
        <w:rPr>
          <w:rFonts w:ascii="Times New Roman" w:hAnsi="Times New Roman" w:cs="Times New Roman"/>
          <w:sz w:val="28"/>
          <w:szCs w:val="28"/>
        </w:rPr>
        <w:t>DELETE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1EB81DA" w14:textId="77777777" w:rsidR="00CF2FCF" w:rsidRPr="00F560B7" w:rsidRDefault="00000000" w:rsidP="0066175A">
      <w:pPr>
        <w:spacing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>Для удаления данных.</w:t>
      </w:r>
    </w:p>
    <w:p w14:paraId="62E157EB" w14:textId="77777777" w:rsidR="00CF2FCF" w:rsidRPr="00F560B7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b/>
          <w:sz w:val="28"/>
          <w:szCs w:val="28"/>
          <w:lang w:val="ru-RU"/>
        </w:rPr>
        <w:t>3 Вывод</w:t>
      </w:r>
    </w:p>
    <w:p w14:paraId="79F6B666" w14:textId="2342F01B" w:rsidR="00C87A20" w:rsidRDefault="0000000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были изучены принципы проектирования </w:t>
      </w:r>
      <w:r w:rsidRPr="00F560B7">
        <w:rPr>
          <w:rFonts w:ascii="Times New Roman" w:hAnsi="Times New Roman" w:cs="Times New Roman"/>
          <w:sz w:val="28"/>
          <w:szCs w:val="28"/>
        </w:rPr>
        <w:t>API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 xml:space="preserve"> и получены навыки разработки </w:t>
      </w:r>
      <w:r w:rsidRPr="00F560B7">
        <w:rPr>
          <w:rFonts w:ascii="Times New Roman" w:hAnsi="Times New Roman" w:cs="Times New Roman"/>
          <w:sz w:val="28"/>
          <w:szCs w:val="28"/>
        </w:rPr>
        <w:t>REST</w:t>
      </w:r>
      <w:r w:rsidRPr="00F560B7">
        <w:rPr>
          <w:rFonts w:ascii="Times New Roman" w:hAnsi="Times New Roman" w:cs="Times New Roman"/>
          <w:sz w:val="28"/>
          <w:szCs w:val="28"/>
          <w:lang w:val="ru-RU"/>
        </w:rPr>
        <w:t>-сервисов.</w:t>
      </w:r>
    </w:p>
    <w:p w14:paraId="5A01F1AE" w14:textId="77777777" w:rsid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C90B46A" w14:textId="77777777" w:rsidR="00DC4564" w:rsidRDefault="00C87A2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№21</w:t>
      </w:r>
    </w:p>
    <w:p w14:paraId="52130E50" w14:textId="1DE2457E" w:rsidR="00C87A20" w:rsidRPr="00C87A20" w:rsidRDefault="00C87A2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Оптимизация кода</w:t>
      </w:r>
    </w:p>
    <w:p w14:paraId="40190208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36BE69" w14:textId="6EF078BA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018BE659" w14:textId="60B31F92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1.1 Изучить методы оптимизации программного кода.</w:t>
      </w:r>
    </w:p>
    <w:p w14:paraId="6B9C865C" w14:textId="52CF1F4C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72FC58B7" w14:textId="235F2E2C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2.1 Что такое «оптимизация программного кода»?</w:t>
      </w:r>
    </w:p>
    <w:p w14:paraId="35F19F95" w14:textId="589B8110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Улучшение кода без изменения функциональности.</w:t>
      </w:r>
    </w:p>
    <w:p w14:paraId="0A36B482" w14:textId="509C9DD1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2.2 Какова цель оптимизации программного кода?</w:t>
      </w:r>
    </w:p>
    <w:p w14:paraId="6F840092" w14:textId="1A547AC6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Повышение производительности и эффективности.</w:t>
      </w:r>
    </w:p>
    <w:p w14:paraId="2436B704" w14:textId="157B2042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2.3 Какие методы оптимизации применяются?</w:t>
      </w:r>
    </w:p>
    <w:p w14:paraId="4A686D11" w14:textId="35F6B381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Упрощение выражений, вынос инвариантов,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StringBuilder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мемоизация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D8BE4B" w14:textId="2F914863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34F7D8BF" w14:textId="4550BEC4" w:rsid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Изучены методы оптимизации кода на C#.</w:t>
      </w:r>
    </w:p>
    <w:p w14:paraId="45B341AA" w14:textId="77777777" w:rsid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0F60FFC" w14:textId="77777777" w:rsidR="00C87A20" w:rsidRPr="00C87A20" w:rsidRDefault="00C87A2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№22</w:t>
      </w:r>
    </w:p>
    <w:p w14:paraId="1ACFF903" w14:textId="77777777" w:rsidR="00C87A20" w:rsidRPr="00C87A20" w:rsidRDefault="00C87A2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Асинхронное программирование</w:t>
      </w:r>
    </w:p>
    <w:p w14:paraId="37909FFD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9A22646" w14:textId="5176DE49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05AC49DA" w14:textId="49CB3478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1.1 Научиться реализовывать асинхронные операции на C#.</w:t>
      </w:r>
    </w:p>
    <w:p w14:paraId="53755285" w14:textId="31188453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2510E8B1" w14:textId="195FAD20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2.1 Ключевые слова для асинхронных вызовов?</w:t>
      </w:r>
    </w:p>
    <w:p w14:paraId="2C20637B" w14:textId="272427D3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async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await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3A5E97" w14:textId="4528B3EF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2.2 Типы возврата асинхронных методов?</w:t>
      </w:r>
    </w:p>
    <w:p w14:paraId="01CA765C" w14:textId="7D7C5DB7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Task, Task&lt;T&gt;,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1BD455" w14:textId="595C86C7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2.3 Как вызвать асинхронный метод?</w:t>
      </w:r>
    </w:p>
    <w:p w14:paraId="4F72E266" w14:textId="64DFEC62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await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F49170" w14:textId="77777777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2.4 Как указать асинхронность в методе?</w:t>
      </w:r>
    </w:p>
    <w:p w14:paraId="714A5151" w14:textId="6ECA605E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async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 в объявление.</w:t>
      </w:r>
    </w:p>
    <w:p w14:paraId="05C5A73B" w14:textId="3EE8B660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2.5 Как обработать исключения?</w:t>
      </w:r>
    </w:p>
    <w:p w14:paraId="315344D2" w14:textId="4B1E91C0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try-catch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6E2563" w14:textId="583A88B6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627F363D" w14:textId="64E5E3AA" w:rsid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Изучены принципы асинхронного программирования в C#.</w:t>
      </w:r>
    </w:p>
    <w:p w14:paraId="625BDFBA" w14:textId="77777777" w:rsid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4342C4C" w14:textId="247BC435" w:rsidR="00C87A20" w:rsidRPr="00C87A20" w:rsidRDefault="00C87A2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№23</w:t>
      </w: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Документирование программного кода</w:t>
      </w:r>
    </w:p>
    <w:p w14:paraId="30941CC1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3D1FD3FB" w14:textId="77777777" w:rsidR="00C87A20" w:rsidRPr="00C87A20" w:rsidRDefault="00C87A20" w:rsidP="0066175A">
      <w:pPr>
        <w:spacing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1.1 Изучить процесс документирования программного кода.</w:t>
      </w:r>
    </w:p>
    <w:p w14:paraId="0914230C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6491352F" w14:textId="7777777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2.1 Что такое XML-документация?</w:t>
      </w:r>
    </w:p>
    <w:p w14:paraId="09E4AFE0" w14:textId="253BD76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Документация в коде через XML-теги.</w:t>
      </w:r>
    </w:p>
    <w:p w14:paraId="1EF17F4E" w14:textId="7777777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2.2 Как сгенерировать XML-комментарий?</w:t>
      </w:r>
    </w:p>
    <w:p w14:paraId="31AD9952" w14:textId="7777777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Нажать /// над элементом.</w:t>
      </w:r>
    </w:p>
    <w:p w14:paraId="6BDFAB4A" w14:textId="7777777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2.3 Как сделать документацию видимой?</w:t>
      </w:r>
    </w:p>
    <w:p w14:paraId="7EBB212D" w14:textId="7777777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Включить «Файл документации» в свойствах.</w:t>
      </w:r>
    </w:p>
    <w:p w14:paraId="6BF4BFBE" w14:textId="7777777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2.4 Что пишется в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summary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76CDABB" w14:textId="7777777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Краткое описание элемента.</w:t>
      </w:r>
    </w:p>
    <w:p w14:paraId="160FF168" w14:textId="7777777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2.5 Что пишется в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param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CACE278" w14:textId="7777777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Описание параметра.</w:t>
      </w:r>
    </w:p>
    <w:p w14:paraId="0F78FE92" w14:textId="7777777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2.6 Что пишется в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returns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FCAECF3" w14:textId="77777777" w:rsidR="00C87A20" w:rsidRPr="00C87A20" w:rsidRDefault="00C87A20" w:rsidP="0066175A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Описание возвращаемого значения.</w:t>
      </w:r>
    </w:p>
    <w:p w14:paraId="16F0EBD0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3393539E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Изучено документирование кода через XML-комментарии.</w:t>
      </w:r>
    </w:p>
    <w:p w14:paraId="4AB38AF0" w14:textId="03C358A6" w:rsid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662C0F0" w14:textId="77777777" w:rsidR="00C87A20" w:rsidRPr="00C87A20" w:rsidRDefault="00C87A2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№24</w:t>
      </w: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Рефакторинг кода</w:t>
      </w:r>
    </w:p>
    <w:p w14:paraId="7590A807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498B0383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1.1 Изучить техники рефакторинга программного кода.</w:t>
      </w:r>
    </w:p>
    <w:p w14:paraId="751292E0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649996DB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2.1 Что такое рефакторинг?</w:t>
      </w:r>
    </w:p>
    <w:p w14:paraId="733D3695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Улучшение структуры кода без изменения поведения.</w:t>
      </w:r>
    </w:p>
    <w:p w14:paraId="0E63E8F8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2.2 Группы техник рефакторинга?</w:t>
      </w:r>
    </w:p>
    <w:p w14:paraId="29ED28DE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Переменные, условия, методы, перемещение.</w:t>
      </w:r>
    </w:p>
    <w:p w14:paraId="0A459E06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2.3 Как выполнить рефакторинг в VS?</w:t>
      </w:r>
    </w:p>
    <w:p w14:paraId="2BCC09B3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Через Ctrl+</w:t>
      </w:r>
      <w:proofErr w:type="gramStart"/>
      <w:r w:rsidRPr="00C87A2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 или контекстное меню.</w:t>
      </w:r>
    </w:p>
    <w:p w14:paraId="4D9CD05F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13F2BD22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Изучены и применены техники рефакторинга на C#.</w:t>
      </w:r>
    </w:p>
    <w:p w14:paraId="624E750D" w14:textId="702D9195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DA864BD" w14:textId="77777777" w:rsid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6ED5A4C" w14:textId="4620A6B6" w:rsidR="00C87A20" w:rsidRPr="00C87A20" w:rsidRDefault="00C87A2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№25</w:t>
      </w: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 xml:space="preserve">Система контроля версий </w:t>
      </w:r>
      <w:proofErr w:type="spellStart"/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Git</w:t>
      </w:r>
      <w:proofErr w:type="spellEnd"/>
    </w:p>
    <w:p w14:paraId="0AAE0901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519C1459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1.1 Научиться применять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 в разработке ПО.</w:t>
      </w:r>
    </w:p>
    <w:p w14:paraId="6BC581E1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131495FE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2.1 Что такое репозиторий?</w:t>
      </w:r>
    </w:p>
    <w:p w14:paraId="17CAF17D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Хранилище с историей изменений.</w:t>
      </w:r>
    </w:p>
    <w:p w14:paraId="5F9F156F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2.2 Что в readme.md?</w:t>
      </w:r>
    </w:p>
    <w:p w14:paraId="75063909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Описание проекта, автор, средства.</w:t>
      </w:r>
    </w:p>
    <w:p w14:paraId="0AC6F5D3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2.3 Что </w:t>
      </w:r>
      <w:proofErr w:type="gramStart"/>
      <w:r w:rsidRPr="00C87A20">
        <w:rPr>
          <w:rFonts w:ascii="Times New Roman" w:hAnsi="Times New Roman" w:cs="Times New Roman"/>
          <w:sz w:val="28"/>
          <w:szCs w:val="28"/>
          <w:lang w:val="ru-RU"/>
        </w:rPr>
        <w:t>в .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gitignore</w:t>
      </w:r>
      <w:proofErr w:type="spellEnd"/>
      <w:proofErr w:type="gramEnd"/>
      <w:r w:rsidRPr="00C87A2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DD15455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Файлы и папки для игнорирования.</w:t>
      </w:r>
    </w:p>
    <w:p w14:paraId="329CE898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2.4 ПО для управления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893CD09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Bash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 Desktop, IDE.</w:t>
      </w:r>
    </w:p>
    <w:p w14:paraId="692DA67D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2.5 Где может быть репозиторий?</w:t>
      </w:r>
    </w:p>
    <w:p w14:paraId="1758E98C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Локально или удалённо.</w:t>
      </w:r>
    </w:p>
    <w:p w14:paraId="4904550F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2.6 Порядок команд?</w:t>
      </w:r>
    </w:p>
    <w:p w14:paraId="463FF8F1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pull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3DFCE3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281B40F2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Изучены основные команды и принципы работы с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836759" w14:textId="77777777" w:rsid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F344679" w14:textId="41F72CED" w:rsidR="00C87A20" w:rsidRPr="00C87A20" w:rsidRDefault="00C87A20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№26</w:t>
      </w: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Компоновка элементов в WPF</w:t>
      </w:r>
    </w:p>
    <w:p w14:paraId="33804F33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5C6B16B1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1.1 Изучить элементы-контейнеры WPF для компоновки.</w:t>
      </w:r>
    </w:p>
    <w:p w14:paraId="135262DD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5AA7749A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2.1 Что такое компоновка в WPF?</w:t>
      </w:r>
    </w:p>
    <w:p w14:paraId="65311A40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Размещение элементов в интерфейсе.</w:t>
      </w:r>
    </w:p>
    <w:p w14:paraId="27C8EF14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2.2 Родительский класс контейнеров?</w:t>
      </w:r>
    </w:p>
    <w:p w14:paraId="6288A655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7A20">
        <w:rPr>
          <w:rFonts w:ascii="Times New Roman" w:hAnsi="Times New Roman" w:cs="Times New Roman"/>
          <w:sz w:val="28"/>
          <w:szCs w:val="28"/>
        </w:rPr>
        <w:t>Panel.</w:t>
      </w:r>
    </w:p>
    <w:p w14:paraId="2F620371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7A20">
        <w:rPr>
          <w:rFonts w:ascii="Times New Roman" w:hAnsi="Times New Roman" w:cs="Times New Roman"/>
          <w:sz w:val="28"/>
          <w:szCs w:val="28"/>
        </w:rPr>
        <w:t xml:space="preserve">2.3 </w:t>
      </w:r>
      <w:r w:rsidRPr="00C87A20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C87A20">
        <w:rPr>
          <w:rFonts w:ascii="Times New Roman" w:hAnsi="Times New Roman" w:cs="Times New Roman"/>
          <w:sz w:val="28"/>
          <w:szCs w:val="28"/>
        </w:rPr>
        <w:t xml:space="preserve"> </w:t>
      </w:r>
      <w:r w:rsidRPr="00C87A20">
        <w:rPr>
          <w:rFonts w:ascii="Times New Roman" w:hAnsi="Times New Roman" w:cs="Times New Roman"/>
          <w:sz w:val="28"/>
          <w:szCs w:val="28"/>
          <w:lang w:val="ru-RU"/>
        </w:rPr>
        <w:t>выровнять</w:t>
      </w:r>
      <w:r w:rsidRPr="00C87A20">
        <w:rPr>
          <w:rFonts w:ascii="Times New Roman" w:hAnsi="Times New Roman" w:cs="Times New Roman"/>
          <w:sz w:val="28"/>
          <w:szCs w:val="28"/>
        </w:rPr>
        <w:t xml:space="preserve"> </w:t>
      </w:r>
      <w:r w:rsidRPr="00C87A20">
        <w:rPr>
          <w:rFonts w:ascii="Times New Roman" w:hAnsi="Times New Roman" w:cs="Times New Roman"/>
          <w:sz w:val="28"/>
          <w:szCs w:val="28"/>
          <w:lang w:val="ru-RU"/>
        </w:rPr>
        <w:t>элементы</w:t>
      </w:r>
      <w:r w:rsidRPr="00C87A20">
        <w:rPr>
          <w:rFonts w:ascii="Times New Roman" w:hAnsi="Times New Roman" w:cs="Times New Roman"/>
          <w:sz w:val="28"/>
          <w:szCs w:val="28"/>
        </w:rPr>
        <w:t>?</w:t>
      </w:r>
    </w:p>
    <w:p w14:paraId="5E2AC37E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87A20">
        <w:rPr>
          <w:rFonts w:ascii="Times New Roman" w:hAnsi="Times New Roman" w:cs="Times New Roman"/>
          <w:sz w:val="28"/>
          <w:szCs w:val="28"/>
        </w:rPr>
        <w:t>HorizontalAlignment</w:t>
      </w:r>
      <w:proofErr w:type="spellEnd"/>
      <w:r w:rsidRPr="00C87A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7A20">
        <w:rPr>
          <w:rFonts w:ascii="Times New Roman" w:hAnsi="Times New Roman" w:cs="Times New Roman"/>
          <w:sz w:val="28"/>
          <w:szCs w:val="28"/>
        </w:rPr>
        <w:t>VerticalAlignment</w:t>
      </w:r>
      <w:proofErr w:type="spellEnd"/>
      <w:r w:rsidRPr="00C87A20">
        <w:rPr>
          <w:rFonts w:ascii="Times New Roman" w:hAnsi="Times New Roman" w:cs="Times New Roman"/>
          <w:sz w:val="28"/>
          <w:szCs w:val="28"/>
        </w:rPr>
        <w:t>.</w:t>
      </w:r>
    </w:p>
    <w:p w14:paraId="299A9084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2.4 Особенности Grid и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Canvas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9A6E654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Grid — сетка,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Canvas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 — абсолютное позиционирование.</w:t>
      </w:r>
    </w:p>
    <w:p w14:paraId="02DEFE35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2.5 Отличия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StackPanel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DockPanel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87A20">
        <w:rPr>
          <w:rFonts w:ascii="Times New Roman" w:hAnsi="Times New Roman" w:cs="Times New Roman"/>
          <w:sz w:val="28"/>
          <w:szCs w:val="28"/>
          <w:lang w:val="ru-RU"/>
        </w:rPr>
        <w:t>WrapPanel</w:t>
      </w:r>
      <w:proofErr w:type="spellEnd"/>
      <w:r w:rsidRPr="00C87A2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FCAFAFD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Стопка, привязка к краям, перенос строк.</w:t>
      </w:r>
    </w:p>
    <w:p w14:paraId="690B9D8B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2.6 Единицы измерения?</w:t>
      </w:r>
    </w:p>
    <w:p w14:paraId="7DA7C1F9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Пиксели, *, Auto.</w:t>
      </w:r>
    </w:p>
    <w:p w14:paraId="27C95D8D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7316B9DE" w14:textId="5303CCED" w:rsidR="00A1181E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7A20">
        <w:rPr>
          <w:rFonts w:ascii="Times New Roman" w:hAnsi="Times New Roman" w:cs="Times New Roman"/>
          <w:sz w:val="28"/>
          <w:szCs w:val="28"/>
          <w:lang w:val="ru-RU"/>
        </w:rPr>
        <w:t>Изучены контейнеры компоновки WPF</w:t>
      </w:r>
    </w:p>
    <w:p w14:paraId="53D976DD" w14:textId="77777777" w:rsid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886E5D6" w14:textId="77777777" w:rsidR="00A1181E" w:rsidRPr="00A1181E" w:rsidRDefault="00A1181E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№27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Настройка интерфейса и переходов в WPF</w:t>
      </w:r>
    </w:p>
    <w:p w14:paraId="2A2C146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7817FFE5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Изучить процесс настройки интерфейса и организации переходов в приложениях WPF.</w:t>
      </w:r>
    </w:p>
    <w:p w14:paraId="4BC0E8C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42AF0C6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2.1 Для чего используется элемент управления Frame?</w:t>
      </w:r>
    </w:p>
    <w:p w14:paraId="507BE41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отображения содержимого страниц внутри окна.</w:t>
      </w:r>
    </w:p>
    <w:p w14:paraId="3BEB5A25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2.2 Для чего используется элемент управления Page?</w:t>
      </w:r>
    </w:p>
    <w:p w14:paraId="4EEE11F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создания отдельной страницы, отображаемой во Frame.</w:t>
      </w:r>
    </w:p>
    <w:p w14:paraId="1E33E00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Как перейти к определенной странице?</w:t>
      </w:r>
    </w:p>
    <w:p w14:paraId="47259E2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Frame.Navigate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1181E">
        <w:rPr>
          <w:rFonts w:ascii="Times New Roman" w:hAnsi="Times New Roman" w:cs="Times New Roman"/>
          <w:sz w:val="28"/>
          <w:szCs w:val="28"/>
          <w:lang w:val="ru-RU"/>
        </w:rPr>
        <w:t>Страница(</w:t>
      </w:r>
      <w:proofErr w:type="gramEnd"/>
      <w:r w:rsidRPr="00A1181E">
        <w:rPr>
          <w:rFonts w:ascii="Times New Roman" w:hAnsi="Times New Roman" w:cs="Times New Roman"/>
          <w:sz w:val="28"/>
          <w:szCs w:val="28"/>
          <w:lang w:val="ru-RU"/>
        </w:rPr>
        <w:t>)).</w:t>
      </w:r>
    </w:p>
    <w:p w14:paraId="0931B19D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2.4 Как проверить возможность возврата?</w:t>
      </w:r>
    </w:p>
    <w:p w14:paraId="52778D4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Свойство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Frame.CanGoBack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73D44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2.5 Как перейти к предыдущей странице?</w:t>
      </w:r>
    </w:p>
    <w:p w14:paraId="29A4835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Frame.GoBack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274E58C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2.6 Какие элементы группируют содержимое?</w:t>
      </w:r>
    </w:p>
    <w:p w14:paraId="03B06D1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GroupBox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Expander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TabControl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54BD1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27E67FE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Изучены навигация и элементы группировки в WPF.</w:t>
      </w:r>
    </w:p>
    <w:p w14:paraId="50C6BB3B" w14:textId="2D8975D9" w:rsid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D7ACA5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309A43E" w14:textId="77777777" w:rsidR="00A1181E" w:rsidRPr="00A1181E" w:rsidRDefault="00A1181E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№28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Стили в WPF</w:t>
      </w:r>
    </w:p>
    <w:p w14:paraId="53EEC83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0A84FE1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Изучить процесс настройки интерфейса с использованием стилей в WPF.</w:t>
      </w:r>
    </w:p>
    <w:p w14:paraId="2B15879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73FF524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2.1 Для чего используются стили?</w:t>
      </w:r>
    </w:p>
    <w:p w14:paraId="2504E80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единообразного оформления элементов управления.</w:t>
      </w:r>
    </w:p>
    <w:p w14:paraId="48472EA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2.2 Форма локального определения стиля?</w:t>
      </w:r>
    </w:p>
    <w:p w14:paraId="6DD4FCF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&lt;Style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TargetType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="Тип"&gt; ... &lt;/Style&gt;</w:t>
      </w:r>
    </w:p>
    <w:p w14:paraId="1EF9F3E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Форма определения стиля приложения?</w:t>
      </w:r>
    </w:p>
    <w:p w14:paraId="760E290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1181E">
        <w:rPr>
          <w:rFonts w:ascii="Times New Roman" w:hAnsi="Times New Roman" w:cs="Times New Roman"/>
          <w:sz w:val="28"/>
          <w:szCs w:val="28"/>
        </w:rPr>
        <w:t xml:space="preserve"> </w:t>
      </w:r>
      <w:r w:rsidRPr="00A1181E">
        <w:rPr>
          <w:rFonts w:ascii="Times New Roman" w:hAnsi="Times New Roman" w:cs="Times New Roman"/>
          <w:sz w:val="28"/>
          <w:szCs w:val="28"/>
          <w:lang w:val="ru-RU"/>
        </w:rPr>
        <w:t>файле</w:t>
      </w:r>
      <w:r w:rsidRPr="00A11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81E">
        <w:rPr>
          <w:rFonts w:ascii="Times New Roman" w:hAnsi="Times New Roman" w:cs="Times New Roman"/>
          <w:sz w:val="28"/>
          <w:szCs w:val="28"/>
        </w:rPr>
        <w:t>App.xaml</w:t>
      </w:r>
      <w:proofErr w:type="spellEnd"/>
      <w:r w:rsidRPr="00A1181E">
        <w:rPr>
          <w:rFonts w:ascii="Times New Roman" w:hAnsi="Times New Roman" w:cs="Times New Roman"/>
          <w:sz w:val="28"/>
          <w:szCs w:val="28"/>
        </w:rPr>
        <w:t xml:space="preserve"> </w:t>
      </w:r>
      <w:r w:rsidRPr="00A1181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1181E">
        <w:rPr>
          <w:rFonts w:ascii="Times New Roman" w:hAnsi="Times New Roman" w:cs="Times New Roman"/>
          <w:sz w:val="28"/>
          <w:szCs w:val="28"/>
        </w:rPr>
        <w:t xml:space="preserve"> </w:t>
      </w:r>
      <w:r w:rsidRPr="00A1181E">
        <w:rPr>
          <w:rFonts w:ascii="Times New Roman" w:hAnsi="Times New Roman" w:cs="Times New Roman"/>
          <w:sz w:val="28"/>
          <w:szCs w:val="28"/>
          <w:lang w:val="ru-RU"/>
        </w:rPr>
        <w:t>разделе</w:t>
      </w:r>
      <w:r w:rsidRPr="00A1181E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A1181E">
        <w:rPr>
          <w:rFonts w:ascii="Times New Roman" w:hAnsi="Times New Roman" w:cs="Times New Roman"/>
          <w:sz w:val="28"/>
          <w:szCs w:val="28"/>
        </w:rPr>
        <w:t>Application.Resources</w:t>
      </w:r>
      <w:proofErr w:type="spellEnd"/>
      <w:r w:rsidRPr="00A1181E">
        <w:rPr>
          <w:rFonts w:ascii="Times New Roman" w:hAnsi="Times New Roman" w:cs="Times New Roman"/>
          <w:sz w:val="28"/>
          <w:szCs w:val="28"/>
        </w:rPr>
        <w:t>&gt;.</w:t>
      </w:r>
    </w:p>
    <w:p w14:paraId="1849AC8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2.4 Как указать явное использование?</w:t>
      </w:r>
    </w:p>
    <w:p w14:paraId="5D6D1BA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Свойство Style="{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StaticResource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ИмяСтиля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}".</w:t>
      </w:r>
    </w:p>
    <w:p w14:paraId="3DCA904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2.5 Как указать наследование стиля?</w:t>
      </w:r>
    </w:p>
    <w:p w14:paraId="1F0D35D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Атрибут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BasedOn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="{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StaticResource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БазовыйСтиль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}".</w:t>
      </w:r>
    </w:p>
    <w:p w14:paraId="58D6D78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2.6 Как добавить новую тему?</w:t>
      </w:r>
    </w:p>
    <w:p w14:paraId="4517949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Добавить словарь ресурсов с новыми стилями.</w:t>
      </w:r>
    </w:p>
    <w:p w14:paraId="34AC14F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2.7 Как переключать темы?</w:t>
      </w:r>
    </w:p>
    <w:p w14:paraId="48ACEC5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Заменять словарь ресурсов в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Application.Current.Resources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F4CB8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4631042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Изучены стили, ресурсы и смена тем в WPF.</w:t>
      </w:r>
    </w:p>
    <w:p w14:paraId="6178837C" w14:textId="2FD3DD34" w:rsid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DD9E2B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75924E7" w14:textId="77777777" w:rsidR="00A1181E" w:rsidRPr="00A1181E" w:rsidRDefault="00A1181E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№29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Триггеры в WPF</w:t>
      </w:r>
    </w:p>
    <w:p w14:paraId="61E9B19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5D4F01D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Изучить процесс применения триггеров в WPF.</w:t>
      </w:r>
    </w:p>
    <w:p w14:paraId="3B0664F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7F5CBCC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2.1 Что позволяют делать триггеры?</w:t>
      </w:r>
    </w:p>
    <w:p w14:paraId="23C34F6D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Изменять свойства элементов при наступлении событий или условий.</w:t>
      </w:r>
    </w:p>
    <w:p w14:paraId="16CACB5D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2.2 Виды триггеров?</w:t>
      </w:r>
    </w:p>
    <w:p w14:paraId="7CE85C3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Триггер свойств, триггер данных, триггер событий,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мультитриггер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25A07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Для чего используется триггер свойств?</w:t>
      </w:r>
    </w:p>
    <w:p w14:paraId="338AA96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Срабатывает при изменении свойства элемента.</w:t>
      </w:r>
    </w:p>
    <w:p w14:paraId="6991FE6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2.4 Для чего используется триггер данных?</w:t>
      </w:r>
    </w:p>
    <w:p w14:paraId="20DAA14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Срабатывает при изменении данных в привязке.</w:t>
      </w:r>
    </w:p>
    <w:p w14:paraId="7E69AFB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2.5 Для чего используется триггер событий?</w:t>
      </w:r>
    </w:p>
    <w:p w14:paraId="37866BD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Срабатывает при наступлении события.</w:t>
      </w:r>
    </w:p>
    <w:p w14:paraId="3AE44D8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638025BD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Изучены триггеры для динамического изменения интерфейса в WPF.</w:t>
      </w:r>
    </w:p>
    <w:p w14:paraId="4634A5BE" w14:textId="5103071E" w:rsid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C34E27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CC73AF2" w14:textId="77777777" w:rsidR="00A1181E" w:rsidRPr="00A1181E" w:rsidRDefault="00A1181E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№30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Элементы выбора в WPF</w:t>
      </w:r>
    </w:p>
    <w:p w14:paraId="322D365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0B8AC57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свойства и обработку событий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CheckBox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RadioButton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C6CEA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16F2EE1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2.1 Что такое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CheckBox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0A54AF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Элемент для выбора одного или нескольких вариантов.</w:t>
      </w:r>
    </w:p>
    <w:p w14:paraId="6038BDD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2.2 Что такое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RadioButton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BD6D29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Элемент для выбора одного варианта из группы.</w:t>
      </w:r>
    </w:p>
    <w:p w14:paraId="7B59E41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Как проверить выбор?</w:t>
      </w:r>
    </w:p>
    <w:p w14:paraId="42901C4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Свойство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IsChecked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D9A76A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2.4 Событие при выборе?</w:t>
      </w:r>
    </w:p>
    <w:p w14:paraId="19C61BB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Checked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210BE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2.5 Событие при снятии выбора?</w:t>
      </w:r>
    </w:p>
    <w:p w14:paraId="6ED3468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181E">
        <w:rPr>
          <w:rFonts w:ascii="Times New Roman" w:hAnsi="Times New Roman" w:cs="Times New Roman"/>
          <w:sz w:val="28"/>
          <w:szCs w:val="28"/>
        </w:rPr>
        <w:t>Unchecked.</w:t>
      </w:r>
    </w:p>
    <w:p w14:paraId="3A45BB8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181E">
        <w:rPr>
          <w:rFonts w:ascii="Times New Roman" w:hAnsi="Times New Roman" w:cs="Times New Roman"/>
          <w:sz w:val="28"/>
          <w:szCs w:val="28"/>
        </w:rPr>
        <w:t xml:space="preserve">2.6 </w:t>
      </w:r>
      <w:r w:rsidRPr="00A1181E">
        <w:rPr>
          <w:rFonts w:ascii="Times New Roman" w:hAnsi="Times New Roman" w:cs="Times New Roman"/>
          <w:sz w:val="28"/>
          <w:szCs w:val="28"/>
          <w:lang w:val="ru-RU"/>
        </w:rPr>
        <w:t>Значения</w:t>
      </w:r>
      <w:r w:rsidRPr="00A1181E">
        <w:rPr>
          <w:rFonts w:ascii="Times New Roman" w:hAnsi="Times New Roman" w:cs="Times New Roman"/>
          <w:sz w:val="28"/>
          <w:szCs w:val="28"/>
        </w:rPr>
        <w:t xml:space="preserve"> </w:t>
      </w:r>
      <w:r w:rsidRPr="00A1181E">
        <w:rPr>
          <w:rFonts w:ascii="Times New Roman" w:hAnsi="Times New Roman" w:cs="Times New Roman"/>
          <w:sz w:val="28"/>
          <w:szCs w:val="28"/>
          <w:lang w:val="ru-RU"/>
        </w:rPr>
        <w:t>флажков</w:t>
      </w:r>
      <w:r w:rsidRPr="00A1181E">
        <w:rPr>
          <w:rFonts w:ascii="Times New Roman" w:hAnsi="Times New Roman" w:cs="Times New Roman"/>
          <w:sz w:val="28"/>
          <w:szCs w:val="28"/>
        </w:rPr>
        <w:t>?</w:t>
      </w:r>
    </w:p>
    <w:p w14:paraId="20380815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181E">
        <w:rPr>
          <w:rFonts w:ascii="Times New Roman" w:hAnsi="Times New Roman" w:cs="Times New Roman"/>
          <w:sz w:val="28"/>
          <w:szCs w:val="28"/>
        </w:rPr>
        <w:t>true, false, null.</w:t>
      </w:r>
    </w:p>
    <w:p w14:paraId="209ABF8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6BB29D3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Изучены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CheckBox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RadioButton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для выбора в WPF.</w:t>
      </w:r>
    </w:p>
    <w:p w14:paraId="3E456A5F" w14:textId="4798FFEE" w:rsid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39F310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80E84E0" w14:textId="77777777" w:rsidR="00A1181E" w:rsidRPr="00A1181E" w:rsidRDefault="00A1181E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№31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Поля ввода в WPF</w:t>
      </w:r>
    </w:p>
    <w:p w14:paraId="300C27F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5D6711F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Изучить типы полей ввода и их свойства в WPF.</w:t>
      </w:r>
    </w:p>
    <w:p w14:paraId="562910A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00702A3D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2.1 Как задать имя элемента?</w:t>
      </w:r>
    </w:p>
    <w:p w14:paraId="6A1124A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Атрибут Name.</w:t>
      </w:r>
    </w:p>
    <w:p w14:paraId="2EB7E0E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2.2 Как создать обработчик события?</w:t>
      </w:r>
    </w:p>
    <w:p w14:paraId="5F3ADE3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В XAML указать событие="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ИмяОбработчика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706CEDCD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2.3 Для чего используется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Slider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DEBC64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выбора числового значения из диапазона.</w:t>
      </w:r>
    </w:p>
    <w:p w14:paraId="7922BF4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2.4 Для чего используется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TextBox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50FE73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ввода текста.</w:t>
      </w:r>
    </w:p>
    <w:p w14:paraId="0E25473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2.5 Для чего используется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TextBlock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72947C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отображения текста (отличается от Label — только для текста).</w:t>
      </w:r>
    </w:p>
    <w:p w14:paraId="15B40F8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2.6 Для чего используется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Calendar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7C4DDF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выбора даты из календаря.</w:t>
      </w:r>
    </w:p>
    <w:p w14:paraId="1684862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2.7 Для чего используется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DatePicker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51C5BB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выбора даты через выпадающий календарь.</w:t>
      </w:r>
    </w:p>
    <w:p w14:paraId="5BF66BF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2.8 Для чего используется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PasswordBox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799CF4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ввода пароля с маской.</w:t>
      </w:r>
    </w:p>
    <w:p w14:paraId="02B0E49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1EA581CC" w14:textId="4412E226" w:rsid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Изучены поля ввода и валидация данных в WPF.</w:t>
      </w:r>
    </w:p>
    <w:p w14:paraId="182BC64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E713DA2" w14:textId="77777777" w:rsidR="00A1181E" w:rsidRPr="00A1181E" w:rsidRDefault="00A1181E" w:rsidP="0066175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№32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Элементы отображения списков в WPF</w:t>
      </w:r>
    </w:p>
    <w:p w14:paraId="6956577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3066C52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свойства и обработку событий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ListBox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ComboBox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ListView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A731B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362B995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2.1 Что такое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ComboBox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1A77B1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Выпадающий список для выбора одного элемента.</w:t>
      </w:r>
    </w:p>
    <w:p w14:paraId="512A40A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2.2 Что такое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ListBox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CFF26F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Раскрытый список с возможностью множественного выбора.</w:t>
      </w:r>
    </w:p>
    <w:p w14:paraId="438621C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Событие при выборе?</w:t>
      </w:r>
    </w:p>
    <w:p w14:paraId="0BCA9F8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SelectionChanged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575F9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2.4 Где хранятся элементы?</w:t>
      </w:r>
    </w:p>
    <w:p w14:paraId="6DFA809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В коллекции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Items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22FF6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2.5 Какие элементы могут быть?</w:t>
      </w:r>
    </w:p>
    <w:p w14:paraId="5FAC422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Любые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UIElement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73573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2.6 Свойство для привязки к данным?</w:t>
      </w:r>
    </w:p>
    <w:p w14:paraId="59E5D2E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ItemsSource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D83CA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2.7 Для чего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DisplayMemberPath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29CE6D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Указывает свойство объекта для отображения.</w:t>
      </w:r>
    </w:p>
    <w:p w14:paraId="38504A6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7B422C4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Изучены элементы списков для отображения и выбора данных в WPF.</w:t>
      </w:r>
    </w:p>
    <w:p w14:paraId="34A96CBF" w14:textId="6453CA96" w:rsid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D8FCF2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2BDA3D7" w14:textId="77777777" w:rsidR="00A1181E" w:rsidRPr="00A1181E" w:rsidRDefault="00A1181E" w:rsidP="006617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№33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proofErr w:type="spellStart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DataGrid</w:t>
      </w:r>
      <w:proofErr w:type="spellEnd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proofErr w:type="spellStart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ListView</w:t>
      </w:r>
      <w:proofErr w:type="spellEnd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WPF</w:t>
      </w:r>
    </w:p>
    <w:p w14:paraId="204361B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5409B2C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свойства и настройку внешнего вида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DataGrid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ListView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1C66B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439C6B7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2.1 Что такое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DataGrid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2D2B16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Табличное отображение данных с редактированием.</w:t>
      </w:r>
    </w:p>
    <w:p w14:paraId="47ECB71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181E">
        <w:rPr>
          <w:rFonts w:ascii="Times New Roman" w:hAnsi="Times New Roman" w:cs="Times New Roman"/>
          <w:sz w:val="28"/>
          <w:szCs w:val="28"/>
        </w:rPr>
        <w:t xml:space="preserve">2.2 </w:t>
      </w:r>
      <w:r w:rsidRPr="00A1181E">
        <w:rPr>
          <w:rFonts w:ascii="Times New Roman" w:hAnsi="Times New Roman" w:cs="Times New Roman"/>
          <w:sz w:val="28"/>
          <w:szCs w:val="28"/>
          <w:lang w:val="ru-RU"/>
        </w:rPr>
        <w:t>Типы</w:t>
      </w:r>
      <w:r w:rsidRPr="00A1181E">
        <w:rPr>
          <w:rFonts w:ascii="Times New Roman" w:hAnsi="Times New Roman" w:cs="Times New Roman"/>
          <w:sz w:val="28"/>
          <w:szCs w:val="28"/>
        </w:rPr>
        <w:t xml:space="preserve"> </w:t>
      </w:r>
      <w:r w:rsidRPr="00A1181E">
        <w:rPr>
          <w:rFonts w:ascii="Times New Roman" w:hAnsi="Times New Roman" w:cs="Times New Roman"/>
          <w:sz w:val="28"/>
          <w:szCs w:val="28"/>
          <w:lang w:val="ru-RU"/>
        </w:rPr>
        <w:t>столбцов</w:t>
      </w:r>
      <w:r w:rsidRPr="00A1181E">
        <w:rPr>
          <w:rFonts w:ascii="Times New Roman" w:hAnsi="Times New Roman" w:cs="Times New Roman"/>
          <w:sz w:val="28"/>
          <w:szCs w:val="28"/>
        </w:rPr>
        <w:t xml:space="preserve"> DataGrid?</w:t>
      </w:r>
    </w:p>
    <w:p w14:paraId="5F383B0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181E">
        <w:rPr>
          <w:rFonts w:ascii="Times New Roman" w:hAnsi="Times New Roman" w:cs="Times New Roman"/>
          <w:sz w:val="28"/>
          <w:szCs w:val="28"/>
        </w:rPr>
        <w:t xml:space="preserve">Text, Hyperlink, </w:t>
      </w:r>
      <w:proofErr w:type="spellStart"/>
      <w:r w:rsidRPr="00A1181E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A118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181E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A1181E">
        <w:rPr>
          <w:rFonts w:ascii="Times New Roman" w:hAnsi="Times New Roman" w:cs="Times New Roman"/>
          <w:sz w:val="28"/>
          <w:szCs w:val="28"/>
        </w:rPr>
        <w:t>, Template.</w:t>
      </w:r>
    </w:p>
    <w:p w14:paraId="0B3C6CC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2.3 Как добавить кнопку в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DataGrid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826F3B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DataGridTemplateColumn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60043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2.4 Как указать источник данных?</w:t>
      </w:r>
    </w:p>
    <w:p w14:paraId="738E012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Свойство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ItemsSource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CE185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2.5 Как указать источник для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ComboBox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DataGrid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288BB3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ItemsSource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DataGridComboBoxColumn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82FF4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66872505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Изучены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DataGrid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ListView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для табличного отображения данных в WPF.</w:t>
      </w:r>
    </w:p>
    <w:p w14:paraId="6C2E9F9E" w14:textId="3197176F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A0AC939" w14:textId="77777777" w:rsidR="00A1181E" w:rsidRPr="00A1181E" w:rsidRDefault="00A1181E" w:rsidP="006617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№34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Меню и панели инструментов в WPF</w:t>
      </w:r>
    </w:p>
    <w:p w14:paraId="6AD665D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3E0F17D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свойства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Menu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ContextMenu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ToolBar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StatusBar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13833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5B9E3145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2.1 Что такое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Menu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ED4FEC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Главное меню приложения.</w:t>
      </w:r>
    </w:p>
    <w:p w14:paraId="2C3FFD6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2.2 Что такое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ContextMenu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DE926B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Контекстное меню (по правой кнопке).</w:t>
      </w:r>
    </w:p>
    <w:p w14:paraId="647F339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2.3 Что такое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ToolBar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EEA098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Панель инструментов с кнопками быстрого доступа.</w:t>
      </w:r>
    </w:p>
    <w:p w14:paraId="737C87A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2.4 Что такое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StatusBar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B6D55E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Строка состояния внизу окна.</w:t>
      </w:r>
    </w:p>
    <w:p w14:paraId="7C85745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26CCAC8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Изучены меню, панели инструментов и строка состояния в WPF.</w:t>
      </w:r>
    </w:p>
    <w:p w14:paraId="291363E2" w14:textId="2D6EDAE8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FBE91BF" w14:textId="77777777" w:rsidR="00A1181E" w:rsidRPr="00A1181E" w:rsidRDefault="00A1181E" w:rsidP="006617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№35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Диалоговые окна в WPF</w:t>
      </w:r>
    </w:p>
    <w:p w14:paraId="7CEA3EA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417266A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Изучить стандартные диалоговые окна WPF.</w:t>
      </w:r>
    </w:p>
    <w:p w14:paraId="5CD91AB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0FE2B69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2.1 Что такое диалоговое окно?</w:t>
      </w:r>
    </w:p>
    <w:p w14:paraId="0783D67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Окно для взаимодействия с пользователем.</w:t>
      </w:r>
    </w:p>
    <w:p w14:paraId="67C64BC5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2.2 Для чего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OpenFileDialog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D55B08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выбора файла для открытия.</w:t>
      </w:r>
    </w:p>
    <w:p w14:paraId="1B626E2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2.3 Для чего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SaveFileDialog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A28CE1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выбора файла для сохранения.</w:t>
      </w:r>
    </w:p>
    <w:p w14:paraId="7A7664B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2.4 Что такое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MessageBox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B0210E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Стандартное диалоговое окно с сообщением.</w:t>
      </w:r>
    </w:p>
    <w:p w14:paraId="094F3AB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2.5 Для чего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PrintDialog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F8C85A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печати документа.</w:t>
      </w:r>
    </w:p>
    <w:p w14:paraId="0CF0253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73D0AF1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Изучены стандартные диалоговые окна в WPF.</w:t>
      </w:r>
    </w:p>
    <w:p w14:paraId="59D2A5D8" w14:textId="10D0B406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6CE61F7" w14:textId="77777777" w:rsidR="00A1181E" w:rsidRPr="00A1181E" w:rsidRDefault="00A1181E" w:rsidP="006617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№36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Пользовательские окна в WPF</w:t>
      </w:r>
    </w:p>
    <w:p w14:paraId="3690EF3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7134CF9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Изучить создание пользовательских окон в WPF.</w:t>
      </w:r>
    </w:p>
    <w:p w14:paraId="120CB4D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0C816B3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2.1 Как сделать данные доступными?</w:t>
      </w:r>
    </w:p>
    <w:p w14:paraId="5BFA62F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Через открытые свойства.</w:t>
      </w:r>
    </w:p>
    <w:p w14:paraId="2FB4471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2.2 Значения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DialogResult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219477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D7FDA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Как открыть в диалоговом режиме?</w:t>
      </w:r>
    </w:p>
    <w:p w14:paraId="0F2A731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ShowDialog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1181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A8F070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2.4 Как открыть в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недиалоговом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режиме?</w:t>
      </w:r>
    </w:p>
    <w:p w14:paraId="0C0CD20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Show(</w:t>
      </w:r>
      <w:proofErr w:type="gramEnd"/>
      <w:r w:rsidRPr="00A1181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2E1815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2.5 Отличие режимов?</w:t>
      </w:r>
    </w:p>
    <w:p w14:paraId="002C1F6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Диалоговый блокирует родительское окно.</w:t>
      </w:r>
    </w:p>
    <w:p w14:paraId="37BCA33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5ACEE3D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Изучены создание и использование пользовательских окон в WPF.</w:t>
      </w:r>
    </w:p>
    <w:p w14:paraId="72CCEA20" w14:textId="0206115B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EC1975" w14:textId="77777777" w:rsidR="00A1181E" w:rsidRPr="00A1181E" w:rsidRDefault="00A1181E" w:rsidP="006617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№37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Фильтрация данных с LINQ</w:t>
      </w:r>
    </w:p>
    <w:p w14:paraId="6D99640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309E9E0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Научиться применять LINQ-запросы для фильтрации данных.</w:t>
      </w:r>
    </w:p>
    <w:p w14:paraId="5020812D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0A087C0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2.1 Для чего используется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Where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28A185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фильтрации последовательности.</w:t>
      </w:r>
    </w:p>
    <w:p w14:paraId="06D4A39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2.2 Логические операторы?</w:t>
      </w:r>
    </w:p>
    <w:p w14:paraId="269587F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&amp;&amp;, ||, !.</w:t>
      </w:r>
    </w:p>
    <w:p w14:paraId="518EF075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Как проверить начало строки?</w:t>
      </w:r>
    </w:p>
    <w:p w14:paraId="73AB973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StartsWith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1181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8D6533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2.4 Как проверить содержание строки?</w:t>
      </w:r>
    </w:p>
    <w:p w14:paraId="7142F3E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Contains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1181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093514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2.5 Как фильтровать по нескольким критериям?</w:t>
      </w:r>
    </w:p>
    <w:p w14:paraId="1EA2473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Последовательным применением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Where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93FAAD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1204A0E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Изучена фильтрация данных с помощью LINQ-запросов.</w:t>
      </w:r>
    </w:p>
    <w:p w14:paraId="1677D544" w14:textId="0DC963CB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DBBDF09" w14:textId="77777777" w:rsidR="00A1181E" w:rsidRPr="00A1181E" w:rsidRDefault="00A1181E" w:rsidP="006617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№38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Постраничный вывод данных</w:t>
      </w:r>
    </w:p>
    <w:p w14:paraId="4B682D5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76A050F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Научиться применять LINQ-запросы для пагинации данных.</w:t>
      </w:r>
    </w:p>
    <w:p w14:paraId="7F4F4FA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20AF826D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2.1 Зачем нужна пагинация?</w:t>
      </w:r>
    </w:p>
    <w:p w14:paraId="082B517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оптимизации загрузки больших объемов данных.</w:t>
      </w:r>
    </w:p>
    <w:p w14:paraId="00E0E8B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2.2 Что такое пагинация?</w:t>
      </w:r>
    </w:p>
    <w:p w14:paraId="4F4DA8C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Разбиение данных на страницы.</w:t>
      </w:r>
    </w:p>
    <w:p w14:paraId="715189E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Для чего Take?</w:t>
      </w:r>
    </w:p>
    <w:p w14:paraId="60244885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Ограничивает количество записей.</w:t>
      </w:r>
    </w:p>
    <w:p w14:paraId="6AFEFBD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2.4 Для чего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Skip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3106C0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Пропускает указанное количество записей.</w:t>
      </w:r>
    </w:p>
    <w:p w14:paraId="380D2B6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2.5 Для чего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TakeWhile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C45CBC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Берет элементы, пока условие истинно.</w:t>
      </w:r>
    </w:p>
    <w:p w14:paraId="4CA688B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2.6 Для чего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SkipWhile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BD70FE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Пропускает элементы, пока условие истинно.</w:t>
      </w:r>
    </w:p>
    <w:p w14:paraId="748AA2D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2.7 Требование к данным?</w:t>
      </w:r>
    </w:p>
    <w:p w14:paraId="0596886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Упорядоченная последовательность.</w:t>
      </w:r>
    </w:p>
    <w:p w14:paraId="7AFB66A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199D037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Изучена реализация пагинации данных с LINQ.</w:t>
      </w:r>
    </w:p>
    <w:p w14:paraId="2187C6F8" w14:textId="244F35A3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C16F7AD" w14:textId="77777777" w:rsidR="00A1181E" w:rsidRPr="00A1181E" w:rsidRDefault="00A1181E" w:rsidP="006617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№39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Группировка и соединение данных в LINQ</w:t>
      </w:r>
    </w:p>
    <w:p w14:paraId="58287BD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2423D8B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Научиться применять LINQ-запросы для группировки и соединения данных.</w:t>
      </w:r>
    </w:p>
    <w:p w14:paraId="0E3D0C9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5718D43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2.1 Агрегатные функции LINQ?</w:t>
      </w:r>
    </w:p>
    <w:p w14:paraId="6E92609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181E">
        <w:rPr>
          <w:rFonts w:ascii="Times New Roman" w:hAnsi="Times New Roman" w:cs="Times New Roman"/>
          <w:sz w:val="28"/>
          <w:szCs w:val="28"/>
        </w:rPr>
        <w:t>Sum, Min, Max, Count, Average.</w:t>
      </w:r>
    </w:p>
    <w:p w14:paraId="0090E23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2.2 Что возвращает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Distinct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144266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Уникальные элементы.</w:t>
      </w:r>
    </w:p>
    <w:p w14:paraId="3E8170D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2.3 Для чего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GroupBy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6D2DB5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Группировка по ключу.</w:t>
      </w:r>
    </w:p>
    <w:p w14:paraId="6235A6B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2.4 Для чего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Join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F4AB6D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Соединение двух последовательностей.</w:t>
      </w:r>
    </w:p>
    <w:p w14:paraId="30544A1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2.5 Для чего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GroupJoin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CAA355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Соединение с группировкой.</w:t>
      </w:r>
    </w:p>
    <w:p w14:paraId="18CDD35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181E">
        <w:rPr>
          <w:rFonts w:ascii="Times New Roman" w:hAnsi="Times New Roman" w:cs="Times New Roman"/>
          <w:sz w:val="28"/>
          <w:szCs w:val="28"/>
        </w:rPr>
        <w:t xml:space="preserve">2.6 </w:t>
      </w:r>
      <w:r w:rsidRPr="00A1181E">
        <w:rPr>
          <w:rFonts w:ascii="Times New Roman" w:hAnsi="Times New Roman" w:cs="Times New Roman"/>
          <w:sz w:val="28"/>
          <w:szCs w:val="28"/>
          <w:lang w:val="ru-RU"/>
        </w:rPr>
        <w:t>Отличия</w:t>
      </w:r>
      <w:r w:rsidRPr="00A11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81E">
        <w:rPr>
          <w:rFonts w:ascii="Times New Roman" w:hAnsi="Times New Roman" w:cs="Times New Roman"/>
          <w:sz w:val="28"/>
          <w:szCs w:val="28"/>
        </w:rPr>
        <w:t>Concat</w:t>
      </w:r>
      <w:proofErr w:type="spellEnd"/>
      <w:r w:rsidRPr="00A1181E">
        <w:rPr>
          <w:rFonts w:ascii="Times New Roman" w:hAnsi="Times New Roman" w:cs="Times New Roman"/>
          <w:sz w:val="28"/>
          <w:szCs w:val="28"/>
        </w:rPr>
        <w:t>, Union, Except, Intersect?</w:t>
      </w:r>
    </w:p>
    <w:p w14:paraId="2B310D3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Concat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— объединение, Union — уникальное объединение,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Except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— разность,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Intersect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— пересечение.</w:t>
      </w:r>
    </w:p>
    <w:p w14:paraId="13D5C13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0A613B1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Изучены группировка и соединение данных в LINQ.</w:t>
      </w:r>
    </w:p>
    <w:p w14:paraId="60150030" w14:textId="759D082A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5DC6A2D" w14:textId="77777777" w:rsidR="00A1181E" w:rsidRPr="00A1181E" w:rsidRDefault="00A1181E" w:rsidP="006617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№40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hyperlink r:id="rId6" w:tgtFrame="_blank" w:history="1">
        <w:r w:rsidRPr="00A1181E">
          <w:rPr>
            <w:rStyle w:val="aff9"/>
            <w:rFonts w:ascii="Times New Roman" w:hAnsi="Times New Roman" w:cs="Times New Roman"/>
            <w:b/>
            <w:bCs/>
            <w:sz w:val="28"/>
            <w:szCs w:val="28"/>
            <w:lang w:val="ru-RU"/>
          </w:rPr>
          <w:t>ASP.NET</w:t>
        </w:r>
      </w:hyperlink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proofErr w:type="spellStart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Razor</w:t>
      </w:r>
      <w:proofErr w:type="spellEnd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Pages</w:t>
      </w:r>
      <w:proofErr w:type="spellEnd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. Основы</w:t>
      </w:r>
    </w:p>
    <w:p w14:paraId="33E21FE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04EDEB4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Научиться создавать веб-приложения на </w:t>
      </w:r>
      <w:hyperlink r:id="rId7" w:tgtFrame="_blank" w:history="1">
        <w:r w:rsidRPr="00A1181E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ASP.NET</w:t>
        </w:r>
      </w:hyperlink>
      <w:r w:rsidRPr="00A1181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Razor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67FC4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4E450DF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2.1 </w:t>
      </w:r>
      <w:proofErr w:type="gramStart"/>
      <w:r w:rsidRPr="00A1181E">
        <w:rPr>
          <w:rFonts w:ascii="Times New Roman" w:hAnsi="Times New Roman" w:cs="Times New Roman"/>
          <w:sz w:val="28"/>
          <w:szCs w:val="28"/>
          <w:lang w:val="ru-RU"/>
        </w:rPr>
        <w:t>Отличие .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cshtml</w:t>
      </w:r>
      <w:proofErr w:type="spellEnd"/>
      <w:proofErr w:type="gram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от .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cshtml.cs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A34EFE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cshtml</w:t>
      </w:r>
      <w:proofErr w:type="spellEnd"/>
      <w:proofErr w:type="gram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— представление, .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cshtml.cs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— модель страницы.</w:t>
      </w:r>
    </w:p>
    <w:p w14:paraId="6BE5505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2.2 Как задать необязательный параметр?</w:t>
      </w:r>
    </w:p>
    <w:p w14:paraId="5747A2A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@page "{параметр?}".</w:t>
      </w:r>
    </w:p>
    <w:p w14:paraId="7238799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Атрибут для привязки данных формы?</w:t>
      </w:r>
    </w:p>
    <w:p w14:paraId="7B9CD51D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BindProperty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].</w:t>
      </w:r>
    </w:p>
    <w:p w14:paraId="4AA8BC2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2.4 Как создать именованный обработчик?</w:t>
      </w:r>
    </w:p>
    <w:p w14:paraId="46465545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asp-page-handler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="Имя".</w:t>
      </w:r>
    </w:p>
    <w:p w14:paraId="134207A5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2.5 Типы результатов?</w:t>
      </w:r>
    </w:p>
    <w:p w14:paraId="672BF4A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RedirectToPage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, Content,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StatusCode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56390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32D5E95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Изучены основы создания веб-приложений на </w:t>
      </w:r>
      <w:hyperlink r:id="rId8" w:tgtFrame="_blank" w:history="1">
        <w:r w:rsidRPr="00A1181E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ASP.NET</w:t>
        </w:r>
      </w:hyperlink>
      <w:r w:rsidRPr="00A1181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Razor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2E684A" w14:textId="0C6ABB38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BA31A9B" w14:textId="77777777" w:rsidR="00A1181E" w:rsidRPr="00A1181E" w:rsidRDefault="00A1181E" w:rsidP="006617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№41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proofErr w:type="spellStart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Razor</w:t>
      </w:r>
      <w:proofErr w:type="spellEnd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Pages</w:t>
      </w:r>
      <w:proofErr w:type="spellEnd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. Макеты и синтаксис</w:t>
      </w:r>
    </w:p>
    <w:p w14:paraId="0B4072B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427EB2F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макеты, синтаксис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Razor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tag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-хелперы.</w:t>
      </w:r>
    </w:p>
    <w:p w14:paraId="11A4CD0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7A5A65D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2.1 Синтаксис встраивания C#?</w:t>
      </w:r>
    </w:p>
    <w:p w14:paraId="7901392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181E">
        <w:rPr>
          <w:rFonts w:ascii="Times New Roman" w:hAnsi="Times New Roman" w:cs="Times New Roman"/>
          <w:sz w:val="28"/>
          <w:szCs w:val="28"/>
        </w:rPr>
        <w:t>@</w:t>
      </w:r>
      <w:r w:rsidRPr="00A1181E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A1181E">
        <w:rPr>
          <w:rFonts w:ascii="Times New Roman" w:hAnsi="Times New Roman" w:cs="Times New Roman"/>
          <w:sz w:val="28"/>
          <w:szCs w:val="28"/>
        </w:rPr>
        <w:t>.</w:t>
      </w:r>
    </w:p>
    <w:p w14:paraId="3EFA5D6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181E">
        <w:rPr>
          <w:rFonts w:ascii="Times New Roman" w:hAnsi="Times New Roman" w:cs="Times New Roman"/>
          <w:sz w:val="28"/>
          <w:szCs w:val="28"/>
        </w:rPr>
        <w:t xml:space="preserve">2.2 </w:t>
      </w:r>
      <w:r w:rsidRPr="00A1181E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A1181E">
        <w:rPr>
          <w:rFonts w:ascii="Times New Roman" w:hAnsi="Times New Roman" w:cs="Times New Roman"/>
          <w:sz w:val="28"/>
          <w:szCs w:val="28"/>
        </w:rPr>
        <w:t xml:space="preserve"> </w:t>
      </w:r>
      <w:r w:rsidRPr="00A1181E">
        <w:rPr>
          <w:rFonts w:ascii="Times New Roman" w:hAnsi="Times New Roman" w:cs="Times New Roman"/>
          <w:sz w:val="28"/>
          <w:szCs w:val="28"/>
          <w:lang w:val="ru-RU"/>
        </w:rPr>
        <w:t>чего</w:t>
      </w:r>
      <w:r w:rsidRPr="00A1181E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A1181E">
        <w:rPr>
          <w:rFonts w:ascii="Times New Roman" w:hAnsi="Times New Roman" w:cs="Times New Roman"/>
          <w:sz w:val="28"/>
          <w:szCs w:val="28"/>
        </w:rPr>
        <w:t>ViewImports.cshtml</w:t>
      </w:r>
      <w:proofErr w:type="spellEnd"/>
      <w:r w:rsidRPr="00A1181E">
        <w:rPr>
          <w:rFonts w:ascii="Times New Roman" w:hAnsi="Times New Roman" w:cs="Times New Roman"/>
          <w:sz w:val="28"/>
          <w:szCs w:val="28"/>
        </w:rPr>
        <w:t>?</w:t>
      </w:r>
    </w:p>
    <w:p w14:paraId="25DE9A0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Для общих директив.</w:t>
      </w:r>
    </w:p>
    <w:p w14:paraId="67C7D54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Как подключить макет?</w:t>
      </w:r>
    </w:p>
    <w:p w14:paraId="784F1E9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Через _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ViewStart.cshtml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54D64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2.4 Как создать ссылку?</w:t>
      </w:r>
    </w:p>
    <w:p w14:paraId="67AE2D3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&lt;a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asp-page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="Страница"&gt;.</w:t>
      </w:r>
    </w:p>
    <w:p w14:paraId="2008E69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2.5 Атрибут привязки к модели?</w:t>
      </w:r>
    </w:p>
    <w:p w14:paraId="10828892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asp-for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BE037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6698799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Изучены макеты, синтаксис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Razor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tag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-хелперы.</w:t>
      </w:r>
    </w:p>
    <w:p w14:paraId="027DBC6D" w14:textId="7FB9F750" w:rsid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CB24CE8" w14:textId="77777777" w:rsidR="00A1181E" w:rsidRDefault="00A1181E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№42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proofErr w:type="spellStart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Razor</w:t>
      </w:r>
      <w:proofErr w:type="spellEnd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Pages</w:t>
      </w:r>
      <w:proofErr w:type="spellEnd"/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 EF Core</w:t>
      </w:r>
    </w:p>
    <w:p w14:paraId="5D0B8272" w14:textId="77777777" w:rsidR="0066175A" w:rsidRPr="00A1181E" w:rsidRDefault="0066175A" w:rsidP="006617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3D39A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7ADA60B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Научиться создавать веб-приложения с БД через EF Core.</w:t>
      </w:r>
    </w:p>
    <w:p w14:paraId="26BD0F2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3DFBB19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2.1 Метод сохранения изменений?</w:t>
      </w:r>
    </w:p>
    <w:p w14:paraId="7BD81CC8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SaveChangesAsync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1181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CD51054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2.2 Регистрация контекста?</w:t>
      </w:r>
    </w:p>
    <w:p w14:paraId="04E0411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1181E">
        <w:rPr>
          <w:rFonts w:ascii="Times New Roman" w:hAnsi="Times New Roman" w:cs="Times New Roman"/>
          <w:sz w:val="28"/>
          <w:szCs w:val="28"/>
          <w:lang w:val="ru-RU"/>
        </w:rPr>
        <w:t>services.AddDbContext</w:t>
      </w:r>
      <w:proofErr w:type="spellEnd"/>
      <w:proofErr w:type="gramEnd"/>
      <w:r w:rsidRPr="00A1181E">
        <w:rPr>
          <w:rFonts w:ascii="Times New Roman" w:hAnsi="Times New Roman" w:cs="Times New Roman"/>
          <w:sz w:val="28"/>
          <w:szCs w:val="28"/>
          <w:lang w:val="ru-RU"/>
        </w:rPr>
        <w:t>&lt;&gt;().</w:t>
      </w:r>
    </w:p>
    <w:p w14:paraId="2A2E7370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Атрибут для привязки полей формы?</w:t>
      </w:r>
    </w:p>
    <w:p w14:paraId="530F663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BindProperty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].</w:t>
      </w:r>
    </w:p>
    <w:p w14:paraId="10D1B769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2.4 Где строка подключения?</w:t>
      </w:r>
    </w:p>
    <w:p w14:paraId="5875DFA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proofErr w:type="gramStart"/>
      <w:r w:rsidRPr="00A1181E">
        <w:rPr>
          <w:rFonts w:ascii="Times New Roman" w:hAnsi="Times New Roman" w:cs="Times New Roman"/>
          <w:sz w:val="28"/>
          <w:szCs w:val="28"/>
          <w:lang w:val="ru-RU"/>
        </w:rPr>
        <w:t>appsettings.json</w:t>
      </w:r>
      <w:proofErr w:type="spellEnd"/>
      <w:proofErr w:type="gram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12FA51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2.5 Как вернуть 404?</w:t>
      </w:r>
    </w:p>
    <w:p w14:paraId="1C19C2AE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A1181E">
        <w:rPr>
          <w:rFonts w:ascii="Times New Roman" w:hAnsi="Times New Roman" w:cs="Times New Roman"/>
          <w:sz w:val="28"/>
          <w:szCs w:val="28"/>
          <w:lang w:val="ru-RU"/>
        </w:rPr>
        <w:t>NotFound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1181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34E4B1B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0DA3FFA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Изучена работа с БД в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Razor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 через EF Core.</w:t>
      </w:r>
    </w:p>
    <w:p w14:paraId="6792C5DD" w14:textId="21C792D1" w:rsid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4BD8B3A" w14:textId="77777777" w:rsidR="00A1181E" w:rsidRDefault="00A1181E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№43</w:t>
      </w: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Игровые приложения на WPF</w:t>
      </w:r>
    </w:p>
    <w:p w14:paraId="4168B419" w14:textId="77777777" w:rsidR="0066175A" w:rsidRPr="00A1181E" w:rsidRDefault="0066175A" w:rsidP="006617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92DEAC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7B756BEF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1.1 Изучить разработку игровых приложений с графикой, событиями и таймерами.</w:t>
      </w:r>
    </w:p>
    <w:p w14:paraId="62BAAEF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2ED7901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2.1 Как подключить таймер?</w:t>
      </w:r>
    </w:p>
    <w:p w14:paraId="1EC002C6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DispatcherTimer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372AC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2.2 Как создать обработчик таймера?</w:t>
      </w:r>
    </w:p>
    <w:p w14:paraId="2A715E73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Подписаться на событие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Tick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413E2A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2.3 Как изменить интервал?</w:t>
      </w:r>
    </w:p>
    <w:p w14:paraId="13FAA9AD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 xml:space="preserve">Свойство </w:t>
      </w:r>
      <w:proofErr w:type="spellStart"/>
      <w:r w:rsidRPr="00A1181E">
        <w:rPr>
          <w:rFonts w:ascii="Times New Roman" w:hAnsi="Times New Roman" w:cs="Times New Roman"/>
          <w:sz w:val="28"/>
          <w:szCs w:val="28"/>
          <w:lang w:val="ru-RU"/>
        </w:rPr>
        <w:t>Interval</w:t>
      </w:r>
      <w:proofErr w:type="spellEnd"/>
      <w:r w:rsidRPr="00A118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4C1237" w14:textId="77777777" w:rsidR="00A1181E" w:rsidRPr="00A1181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0B637C95" w14:textId="78D95496" w:rsidR="00B1198E" w:rsidRDefault="00A1181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1181E">
        <w:rPr>
          <w:rFonts w:ascii="Times New Roman" w:hAnsi="Times New Roman" w:cs="Times New Roman"/>
          <w:sz w:val="28"/>
          <w:szCs w:val="28"/>
          <w:lang w:val="ru-RU"/>
        </w:rPr>
        <w:t>Изучена разработка игровых приложений на WPF с использованием таймеров и графики.</w:t>
      </w:r>
    </w:p>
    <w:p w14:paraId="448EEC90" w14:textId="77777777" w:rsidR="00B1198E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4EE2178" w14:textId="77777777" w:rsidR="0066175A" w:rsidRDefault="00B1198E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№44</w:t>
      </w:r>
    </w:p>
    <w:p w14:paraId="436E9EF1" w14:textId="4FCD6024" w:rsidR="00B1198E" w:rsidRDefault="00B1198E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таблиц и связей в реляционной СУБД</w:t>
      </w:r>
    </w:p>
    <w:p w14:paraId="5F4D62AB" w14:textId="77777777" w:rsidR="0066175A" w:rsidRPr="00B1198E" w:rsidRDefault="0066175A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D44964" w14:textId="77777777" w:rsidR="00B1198E" w:rsidRPr="00B1198E" w:rsidRDefault="00B1198E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3C103089" w14:textId="77777777" w:rsidR="00B1198E" w:rsidRPr="00B1198E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1.1 Изучить процесс создания таблиц и связей между ними в реляционной СУБД.</w:t>
      </w:r>
    </w:p>
    <w:p w14:paraId="5422BBE1" w14:textId="77777777" w:rsidR="00B1198E" w:rsidRPr="00B1198E" w:rsidRDefault="00B1198E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538E84D9" w14:textId="77777777" w:rsidR="00B1198E" w:rsidRPr="00B1198E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2.1 Что такое «система управления базами данных»?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Программное обеспечение для создания, управления и администрирования баз данных.</w:t>
      </w:r>
    </w:p>
    <w:p w14:paraId="1D8B5811" w14:textId="77777777" w:rsidR="00B1198E" w:rsidRPr="00B1198E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2.2 Что такое «база данных»?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  <w:t>Организованная структура для хранения и управления взаимосвязанными данными.</w:t>
      </w:r>
    </w:p>
    <w:p w14:paraId="05BE58D9" w14:textId="77777777" w:rsidR="00B1198E" w:rsidRPr="00B1198E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2.3 Какие СУБД являются реляционными (привести примеры ПО)?</w:t>
      </w:r>
      <w:r w:rsidRPr="00B1198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1198E">
        <w:rPr>
          <w:rFonts w:ascii="Times New Roman" w:hAnsi="Times New Roman" w:cs="Times New Roman"/>
          <w:sz w:val="28"/>
          <w:szCs w:val="28"/>
        </w:rPr>
        <w:t>MS SQL Server, SQLite, PostgreSQL, MySQL, Oracle.</w:t>
      </w:r>
    </w:p>
    <w:p w14:paraId="72633A0C" w14:textId="77777777" w:rsidR="00B1198E" w:rsidRPr="00B1198E" w:rsidRDefault="00B1198E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63B6C78F" w14:textId="2516F74A" w:rsidR="0066175A" w:rsidRDefault="00B1198E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8E">
        <w:rPr>
          <w:rFonts w:ascii="Times New Roman" w:hAnsi="Times New Roman" w:cs="Times New Roman"/>
          <w:sz w:val="28"/>
          <w:szCs w:val="28"/>
          <w:lang w:val="ru-RU"/>
        </w:rPr>
        <w:t>Изучен процесс создания таблиц и связей между ними в реляционных СУБД (</w:t>
      </w:r>
      <w:proofErr w:type="spellStart"/>
      <w:r w:rsidRPr="00B1198E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B1198E">
        <w:rPr>
          <w:rFonts w:ascii="Times New Roman" w:hAnsi="Times New Roman" w:cs="Times New Roman"/>
          <w:sz w:val="28"/>
          <w:szCs w:val="28"/>
          <w:lang w:val="ru-RU"/>
        </w:rPr>
        <w:t xml:space="preserve"> и MSSQL) с использованием скриптов и программного кода на C#.</w:t>
      </w:r>
    </w:p>
    <w:p w14:paraId="7D199C5C" w14:textId="77777777" w:rsid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0AE4FEE" w14:textId="77777777" w:rsidR="0066175A" w:rsidRPr="0066175A" w:rsidRDefault="0066175A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№45</w:t>
      </w:r>
    </w:p>
    <w:p w14:paraId="3A3D0DDE" w14:textId="77777777" w:rsidR="0066175A" w:rsidRPr="0066175A" w:rsidRDefault="0066175A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Чтение данных из БД (часть 1)</w:t>
      </w:r>
    </w:p>
    <w:p w14:paraId="5349BE29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4F111F42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1.1 Научиться создавать приложения для чтения данных из БД.</w:t>
      </w:r>
    </w:p>
    <w:p w14:paraId="5EE90430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2C527DC8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2.1 Каково назначение элемента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SqlConnection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>Управление подключением к базе данных MSSQL.</w:t>
      </w:r>
    </w:p>
    <w:p w14:paraId="73B01B0C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2.2 Как считать из БД одно значение?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 xml:space="preserve">Использовать метод </w:t>
      </w:r>
      <w:proofErr w:type="spellStart"/>
      <w:proofErr w:type="gramStart"/>
      <w:r w:rsidRPr="0066175A">
        <w:rPr>
          <w:rFonts w:ascii="Times New Roman" w:hAnsi="Times New Roman" w:cs="Times New Roman"/>
          <w:sz w:val="28"/>
          <w:szCs w:val="28"/>
          <w:lang w:val="ru-RU"/>
        </w:rPr>
        <w:t>ExecuteScalar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6175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60AA0CE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2.3 Каково назначение элемента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SqlDataReader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>Последовательное чтение данных из БД в режиме "только вперед".</w:t>
      </w:r>
    </w:p>
    <w:p w14:paraId="20C7EC02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2.4 Какие пространства имен требуется подключить для реализации подключения к СУБД MS SQL Server?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Microsoft.Data.SqlClient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B5D528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4ABF1D7F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Создан слой доступа к данным для работы с MSSQL и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, реализованы методы чтения данных (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ExecuteScalar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ExecuteReader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DataTable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), проверена работа в клиентском приложении.</w:t>
      </w:r>
    </w:p>
    <w:p w14:paraId="20DB734C" w14:textId="660A8D16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131BFD1" w14:textId="77777777" w:rsid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DE2DC24" w14:textId="3DD360B4" w:rsidR="0066175A" w:rsidRPr="0066175A" w:rsidRDefault="0066175A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№46</w:t>
      </w:r>
    </w:p>
    <w:p w14:paraId="23240707" w14:textId="77777777" w:rsidR="0066175A" w:rsidRPr="0066175A" w:rsidRDefault="0066175A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Чтение данных из БД (часть 2)</w:t>
      </w:r>
    </w:p>
    <w:p w14:paraId="382E68FE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677E9CC1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1.1 Научиться создавать приложения для чтения данных из БД.</w:t>
      </w:r>
    </w:p>
    <w:p w14:paraId="7F509910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520CEBCE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2.1 Как изменить данные в БД, используя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SqlCommand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 xml:space="preserve">Использовать метод </w:t>
      </w:r>
      <w:proofErr w:type="spellStart"/>
      <w:proofErr w:type="gramStart"/>
      <w:r w:rsidRPr="0066175A">
        <w:rPr>
          <w:rFonts w:ascii="Times New Roman" w:hAnsi="Times New Roman" w:cs="Times New Roman"/>
          <w:sz w:val="28"/>
          <w:szCs w:val="28"/>
          <w:lang w:val="ru-RU"/>
        </w:rPr>
        <w:t>ExecuteNonQuery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6175A">
        <w:rPr>
          <w:rFonts w:ascii="Times New Roman" w:hAnsi="Times New Roman" w:cs="Times New Roman"/>
          <w:sz w:val="28"/>
          <w:szCs w:val="28"/>
          <w:lang w:val="ru-RU"/>
        </w:rPr>
        <w:t>) с командой UPDATE/INSERT/DELETE.</w:t>
      </w:r>
    </w:p>
    <w:p w14:paraId="54BF1461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2.2 Как передать параметры в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SqlCommand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 xml:space="preserve">Через коллекцию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Parameters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SqlParameter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17D9F36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2.3 Для чего используются параметры в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SqlCommand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>Для защиты от SQL-инъекций и безопасной передачи значений.</w:t>
      </w:r>
    </w:p>
    <w:p w14:paraId="0B51A985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2.4 Как изменить данные в БД, используя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SqlDataAdapter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>Через</w:t>
      </w:r>
      <w:r w:rsidRPr="00661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75A">
        <w:rPr>
          <w:rFonts w:ascii="Times New Roman" w:hAnsi="Times New Roman" w:cs="Times New Roman"/>
          <w:sz w:val="28"/>
          <w:szCs w:val="28"/>
        </w:rPr>
        <w:t>DataAdapter.Update</w:t>
      </w:r>
      <w:proofErr w:type="spellEnd"/>
      <w:r w:rsidRPr="0066175A">
        <w:rPr>
          <w:rFonts w:ascii="Times New Roman" w:hAnsi="Times New Roman" w:cs="Times New Roman"/>
          <w:sz w:val="28"/>
          <w:szCs w:val="28"/>
        </w:rPr>
        <w:t xml:space="preserve">() 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661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75A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66175A">
        <w:rPr>
          <w:rFonts w:ascii="Times New Roman" w:hAnsi="Times New Roman" w:cs="Times New Roman"/>
          <w:sz w:val="28"/>
          <w:szCs w:val="28"/>
        </w:rPr>
        <w:t xml:space="preserve"> 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6175A">
        <w:rPr>
          <w:rFonts w:ascii="Times New Roman" w:hAnsi="Times New Roman" w:cs="Times New Roman"/>
          <w:sz w:val="28"/>
          <w:szCs w:val="28"/>
        </w:rPr>
        <w:t xml:space="preserve"> 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t>командами</w:t>
      </w:r>
      <w:r w:rsidRPr="00661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75A">
        <w:rPr>
          <w:rFonts w:ascii="Times New Roman" w:hAnsi="Times New Roman" w:cs="Times New Roman"/>
          <w:sz w:val="28"/>
          <w:szCs w:val="28"/>
        </w:rPr>
        <w:t>InsertCommand</w:t>
      </w:r>
      <w:proofErr w:type="spellEnd"/>
      <w:r w:rsidRPr="006617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175A">
        <w:rPr>
          <w:rFonts w:ascii="Times New Roman" w:hAnsi="Times New Roman" w:cs="Times New Roman"/>
          <w:sz w:val="28"/>
          <w:szCs w:val="28"/>
        </w:rPr>
        <w:t>UpdateCommand</w:t>
      </w:r>
      <w:proofErr w:type="spellEnd"/>
      <w:r w:rsidRPr="006617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175A">
        <w:rPr>
          <w:rFonts w:ascii="Times New Roman" w:hAnsi="Times New Roman" w:cs="Times New Roman"/>
          <w:sz w:val="28"/>
          <w:szCs w:val="28"/>
        </w:rPr>
        <w:t>DeleteCommand</w:t>
      </w:r>
      <w:proofErr w:type="spellEnd"/>
      <w:r w:rsidRPr="0066175A">
        <w:rPr>
          <w:rFonts w:ascii="Times New Roman" w:hAnsi="Times New Roman" w:cs="Times New Roman"/>
          <w:sz w:val="28"/>
          <w:szCs w:val="28"/>
        </w:rPr>
        <w:t>.</w:t>
      </w:r>
    </w:p>
    <w:p w14:paraId="56E1110E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135839B4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Создан интерфейс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IDatabase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 и классы для работы с MSSQL и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, реализованы методы изменения данных (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ExecuteNonQuery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, UPDATE с параметрами и без, INSERT с параметрами), выполнено переключение между СУБД.</w:t>
      </w:r>
    </w:p>
    <w:p w14:paraId="3AAA6C48" w14:textId="5F7AF39F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7DD0B63" w14:textId="77777777" w:rsid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708E158" w14:textId="740967B9" w:rsidR="0066175A" w:rsidRPr="0066175A" w:rsidRDefault="0066175A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№47</w:t>
      </w:r>
    </w:p>
    <w:p w14:paraId="6AB9C8FA" w14:textId="77777777" w:rsidR="0066175A" w:rsidRPr="0066175A" w:rsidRDefault="0066175A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запросов к БД</w:t>
      </w:r>
    </w:p>
    <w:p w14:paraId="7460211E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26E3773B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1.1 Научиться выполнять запросы к БД из клиентского приложения.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>1.2 Научиться передавать параметры в запросы.</w:t>
      </w:r>
    </w:p>
    <w:p w14:paraId="7F61EBAB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6A9B0C22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2.1 Для чего используются классы репозитория при работе с БД?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>Для инкапсуляции логики доступа к данным и выполнения CRUD-операций.</w:t>
      </w:r>
    </w:p>
    <w:p w14:paraId="592D6EDC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2.2 Для чего используются классы сервиса при работе с БД?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>Для бизнес-логики, валидации данных и логирования.</w:t>
      </w:r>
    </w:p>
    <w:p w14:paraId="3F02C716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2.3 Для чего используются ORM при работе с БД?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Для автоматического отображения объектов БД на классы C# (например,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Dapper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89C76AC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2.4 Какие свойства можно указать у параметра?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66175A">
        <w:rPr>
          <w:rFonts w:ascii="Times New Roman" w:hAnsi="Times New Roman" w:cs="Times New Roman"/>
          <w:sz w:val="28"/>
          <w:szCs w:val="28"/>
        </w:rPr>
        <w:t>DbType</w:t>
      </w:r>
      <w:proofErr w:type="spellEnd"/>
      <w:r w:rsidRPr="0066175A">
        <w:rPr>
          <w:rFonts w:ascii="Times New Roman" w:hAnsi="Times New Roman" w:cs="Times New Roman"/>
          <w:sz w:val="28"/>
          <w:szCs w:val="28"/>
        </w:rPr>
        <w:t xml:space="preserve">, Size, Direction, </w:t>
      </w:r>
      <w:proofErr w:type="spellStart"/>
      <w:r w:rsidRPr="0066175A">
        <w:rPr>
          <w:rFonts w:ascii="Times New Roman" w:hAnsi="Times New Roman" w:cs="Times New Roman"/>
          <w:sz w:val="28"/>
          <w:szCs w:val="28"/>
        </w:rPr>
        <w:t>IsNullable</w:t>
      </w:r>
      <w:proofErr w:type="spellEnd"/>
      <w:r w:rsidRPr="006617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175A">
        <w:rPr>
          <w:rFonts w:ascii="Times New Roman" w:hAnsi="Times New Roman" w:cs="Times New Roman"/>
          <w:sz w:val="28"/>
          <w:szCs w:val="28"/>
        </w:rPr>
        <w:t>SourceColumn</w:t>
      </w:r>
      <w:proofErr w:type="spellEnd"/>
      <w:r w:rsidRPr="0066175A">
        <w:rPr>
          <w:rFonts w:ascii="Times New Roman" w:hAnsi="Times New Roman" w:cs="Times New Roman"/>
          <w:sz w:val="28"/>
          <w:szCs w:val="28"/>
        </w:rPr>
        <w:t>.</w:t>
      </w:r>
    </w:p>
    <w:p w14:paraId="5581A2F6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6955A895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Создан репозиторий с использованием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Dapper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 для CRUD-операций, реализован сервис с валидацией и логированием, создано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-API с контроллером, протестированы все методы в клиентском приложении.</w:t>
      </w:r>
    </w:p>
    <w:p w14:paraId="72AD0E45" w14:textId="77777777" w:rsid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3491D96" w14:textId="77777777" w:rsidR="0066175A" w:rsidRDefault="0066175A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№48</w:t>
      </w:r>
    </w:p>
    <w:p w14:paraId="6DFB38E5" w14:textId="72EC0357" w:rsidR="0066175A" w:rsidRPr="0066175A" w:rsidRDefault="0066175A" w:rsidP="0066175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API и веб-клиент</w:t>
      </w:r>
    </w:p>
    <w:p w14:paraId="59C2A918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1BDDD9F5" w14:textId="77777777" w:rsidR="0066175A" w:rsidRPr="0066175A" w:rsidRDefault="0066175A" w:rsidP="0066175A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1.1 Научиться выполнять запросы к БД из клиентского приложения.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>1.2 Научиться передавать параметры в запросы.</w:t>
      </w:r>
    </w:p>
    <w:p w14:paraId="28FF567C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66A59BA6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2.1 Для чего используются классы репозитория при работе с БД?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>Для инкапсуляции логики доступа к данным и выполнения CRUD-операций.</w:t>
      </w:r>
    </w:p>
    <w:p w14:paraId="7A512FE1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2.2 Для чего используются классы сервиса при работе с БД?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>Для бизнес-логики, валидации данных и логирования.</w:t>
      </w:r>
    </w:p>
    <w:p w14:paraId="17A6BF41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>2.3 Для чего используются ORM при работе с БД?</w:t>
      </w:r>
      <w:r w:rsidRPr="0066175A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Для автоматического отображения объектов БД на классы C# (например,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Dapper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303E578" w14:textId="77777777" w:rsidR="0066175A" w:rsidRPr="0066175A" w:rsidRDefault="0066175A" w:rsidP="0066175A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77872A05" w14:textId="25314282" w:rsidR="002420A1" w:rsidRDefault="0066175A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Создан сервис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GamesApiService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с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-API, реализован консольный клиент с асинхронными запросами, создан веб-клиент на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Razor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6175A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66175A">
        <w:rPr>
          <w:rFonts w:ascii="Times New Roman" w:hAnsi="Times New Roman" w:cs="Times New Roman"/>
          <w:sz w:val="28"/>
          <w:szCs w:val="28"/>
          <w:lang w:val="ru-RU"/>
        </w:rPr>
        <w:t xml:space="preserve"> с отображением списка игр, просмотром деталей, редактированием и удалением записей.</w:t>
      </w:r>
    </w:p>
    <w:p w14:paraId="5EAAA188" w14:textId="6D10691D" w:rsidR="00D1433D" w:rsidRDefault="002420A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F95A1C1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работа №1</w:t>
      </w:r>
    </w:p>
    <w:p w14:paraId="5A6B5B61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концептуальной и логической модели данных</w:t>
      </w:r>
    </w:p>
    <w:p w14:paraId="639D723A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2A33FAAE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1.1 Изучить правила преобразования ER-модели в реляционную модель данных с учетом вида связи.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1.2 Изучить процесс создания концептуальной модели данных и ее преобразования в логическую модель данных.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1.3 Научиться применять графические редакторы в процессе проектирования БД.</w:t>
      </w:r>
    </w:p>
    <w:p w14:paraId="2724B65C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4674B66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Что такое «сущность»?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Объект реального мира, информация о котором хранится в БД.</w:t>
      </w:r>
    </w:p>
    <w:p w14:paraId="06862BC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Что такое «атрибут»?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Характеристика сущности, описывающая ее свойства.</w:t>
      </w:r>
    </w:p>
    <w:p w14:paraId="6449C75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Что такое «ключевое поле»?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Поле, однозначно идентифицирующее запись в таблице.</w:t>
      </w:r>
    </w:p>
    <w:p w14:paraId="7D70EC81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2.4 Каково назначение первичных и внешних ключей?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Первичный ключ уникально идентифицирует запись, внешний ключ связывает таблицы.</w:t>
      </w:r>
    </w:p>
    <w:p w14:paraId="702E0EE4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Что такое «связь»?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Ассоциация между двумя или более сущностями.</w:t>
      </w:r>
    </w:p>
    <w:p w14:paraId="31FE2EC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2.6 Какие виды связей между сущностями существуют?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 xml:space="preserve">1:1, </w:t>
      </w:r>
      <w:proofErr w:type="gramStart"/>
      <w:r w:rsidRPr="00D1433D">
        <w:rPr>
          <w:rFonts w:ascii="Times New Roman" w:hAnsi="Times New Roman" w:cs="Times New Roman"/>
          <w:sz w:val="28"/>
          <w:szCs w:val="28"/>
          <w:lang w:val="ru-RU"/>
        </w:rPr>
        <w:t>1:М</w:t>
      </w:r>
      <w:proofErr w:type="gramEnd"/>
      <w:r w:rsidRPr="00D1433D">
        <w:rPr>
          <w:rFonts w:ascii="Times New Roman" w:hAnsi="Times New Roman" w:cs="Times New Roman"/>
          <w:sz w:val="28"/>
          <w:szCs w:val="28"/>
          <w:lang w:val="ru-RU"/>
        </w:rPr>
        <w:t>, М:М.</w:t>
      </w:r>
    </w:p>
    <w:p w14:paraId="7F544134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2.7 Какие элементы входят в ER-диаграммы?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Сущности, атрибуты, связи, первичные и внешние ключи.</w:t>
      </w:r>
    </w:p>
    <w:p w14:paraId="5E5676B4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3614B953" w14:textId="245961E2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Изучены правила преобразования ER-модели в реляционную модель данных, созданы концептуальная и логическая модели БД для предметной области «Компьютерный сервисный центр» с учетом различных вариантов связей.</w:t>
      </w:r>
    </w:p>
    <w:p w14:paraId="52ABD00D" w14:textId="4E4BE82C" w:rsidR="00D1433D" w:rsidRDefault="00D1433D" w:rsidP="00D143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4166823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работа №2</w:t>
      </w:r>
    </w:p>
    <w:p w14:paraId="7AA5EF63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Нормализация отношений</w:t>
      </w:r>
    </w:p>
    <w:p w14:paraId="4ADD9FA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334298B8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1.1 Изучить процесс приведения отношений от ненормализованного вида к четвертой нормальной форме.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1.2 Изучить процесс декомпозиции отношений.</w:t>
      </w:r>
    </w:p>
    <w:p w14:paraId="1CE9968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484057B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Что называется первичным ключом отношения?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Уникальный идентификатор записи в таблице.</w:t>
      </w:r>
    </w:p>
    <w:p w14:paraId="6770DFF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Что называется внешним ключом отношения?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Поле, ссылающееся на первичный ключ другой таблицы.</w:t>
      </w:r>
    </w:p>
    <w:p w14:paraId="704BF4B1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В чем заключается процесс нормализации отношений?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В приведении таблиц к нормальным формам путем декомпозиции.</w:t>
      </w:r>
    </w:p>
    <w:p w14:paraId="2CF729D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2.4 В каком случае атрибут А функционально зависит от атрибута В?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Если значение В однозначно определяет значение А.</w:t>
      </w:r>
    </w:p>
    <w:p w14:paraId="210C89DA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В каком случае атрибут А транзитивно зависит от атрибута В?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Если А зависит от С, а С зависит от В.</w:t>
      </w:r>
    </w:p>
    <w:p w14:paraId="79112FE2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2.6 Каким требованиям должно отвечать отношение, находящееся в 1НФ?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 xml:space="preserve">Все атрибуты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атомарны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, есть первичный ключ.</w:t>
      </w:r>
    </w:p>
    <w:p w14:paraId="2366DA14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2.7 Каким требованиям должно отвечать отношение, находящееся во 2НФ?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Находится в 1НФ и все неключевые атрибуты зависят от полного первичного ключа.</w:t>
      </w:r>
    </w:p>
    <w:p w14:paraId="3BC8F72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2.8 Каким требованиям должно отвечать отношение, находящееся в 3НФ?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Находится во 2НФ и отсутствуют транзитивные зависимости неключевых атрибутов от первичного ключа.</w:t>
      </w:r>
    </w:p>
    <w:p w14:paraId="27BF3EE2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6EDC2D27" w14:textId="324CF4AD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Выполнена нормализация отношения от ненормализованной формы до 4НФ с декомпозицией, определены первичные и внешние ключи, построена итоговая модель в нотации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Crow's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Foot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228B75" w14:textId="12310AA2" w:rsidR="00D1433D" w:rsidRPr="00D1433D" w:rsidRDefault="00D1433D" w:rsidP="00D143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FBD3532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работа №3</w:t>
      </w:r>
    </w:p>
    <w:p w14:paraId="68AE74BC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Физическая модель данных</w:t>
      </w:r>
    </w:p>
    <w:p w14:paraId="07C14BA2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1D7F389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1.1 Изучить процесс создания физической модели данных.</w:t>
      </w:r>
    </w:p>
    <w:p w14:paraId="34AA5E7B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06F770E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Что такое «физическая модель данных»?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Модель, описывающая структуру хранения данных в конкретной СУБД.</w:t>
      </w:r>
    </w:p>
    <w:p w14:paraId="5DB3D83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Какие типы данных используются для хранения строковых значений?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CHAR, VARCHAR, TEXT.</w:t>
      </w:r>
    </w:p>
    <w:p w14:paraId="577A7E9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Какие типы данных используются для хранения целочисленных значений?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INT, SMALLINT, TINYINT, BIGINT.</w:t>
      </w:r>
    </w:p>
    <w:p w14:paraId="11571AB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2.4 Какие типы данных используются для хранения вещественных значений?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DECIMAL, FLOAT, REAL.</w:t>
      </w:r>
    </w:p>
    <w:p w14:paraId="55A85FE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Какие типы данных используются для хранения логических значений?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BOOL, BOOLEAN, BIT.</w:t>
      </w:r>
    </w:p>
    <w:p w14:paraId="37740C11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2.6 Какие типы данных используются для хранения даты и/или времени?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DATE, TIME, DATETIME, TIMESTAMP.</w:t>
      </w:r>
    </w:p>
    <w:p w14:paraId="79FFB84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2.7 Что такое «ограничение целостности»?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Правило, обеспечивающее корректность данных в БД.</w:t>
      </w:r>
    </w:p>
    <w:p w14:paraId="624D35F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2.8 Какие виды ограничений целостности существуют?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1433D">
        <w:rPr>
          <w:rFonts w:ascii="Times New Roman" w:hAnsi="Times New Roman" w:cs="Times New Roman"/>
          <w:sz w:val="28"/>
          <w:szCs w:val="28"/>
        </w:rPr>
        <w:t>NOT NULL, UNIQUE, PRIMARY KEY, FOREIGN KEY, CHECK, DEFAULT.</w:t>
      </w:r>
    </w:p>
    <w:p w14:paraId="471B103A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744A6B51" w14:textId="7115A8FF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Создан словарь данных для предметной области «Магазин» с указанием типов данных, обязательности, первичных и внешних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lastRenderedPageBreak/>
        <w:t>ключей, значений по умолчанию, проверочных и уникальных ограничений.</w:t>
      </w:r>
    </w:p>
    <w:p w14:paraId="1A274F30" w14:textId="313CE4D3" w:rsidR="00D1433D" w:rsidRPr="00D1433D" w:rsidRDefault="00D1433D" w:rsidP="00D143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603F1FE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работа №4</w:t>
      </w:r>
    </w:p>
    <w:p w14:paraId="406788F2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Разработка ER-модели БД в Microsoft </w:t>
      </w:r>
      <w:proofErr w:type="spellStart"/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Visio</w:t>
      </w:r>
      <w:proofErr w:type="spellEnd"/>
    </w:p>
    <w:p w14:paraId="5EFD866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3F1AED9F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процесс создания концептуальной, логической и физической модели данных в MS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Visio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1AC76E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29617232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2.1 Что такое «MS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Visio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Программа для создания диаграмм и визуализации данных.</w:t>
      </w:r>
    </w:p>
    <w:p w14:paraId="1A66BA9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2.2 В каких нотациях можно спроектировать схему БД в MS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Visio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Crow's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Foot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, IDEF1X, нотация Питера Чена.</w:t>
      </w:r>
    </w:p>
    <w:p w14:paraId="7210DED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2.3 Какие элементы доступны для настройки схемы БД в MS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Visio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Сущности, атрибуты, связи, первичные и внешние ключи.</w:t>
      </w:r>
    </w:p>
    <w:p w14:paraId="0C41A97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2.4 Как задать в MS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Visio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первичный ключ?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В контекстном меню атрибута выбрать соответствующий пункт.</w:t>
      </w:r>
    </w:p>
    <w:p w14:paraId="4E0FC9B2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2.5 Как задать в MS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Visio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внешний ключ?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В контекстном меню атрибута выбрать «Задать внешний ключ».</w:t>
      </w:r>
    </w:p>
    <w:p w14:paraId="4EB98EB9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2.6 Как в MS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Visio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изменить тип связи на 1:1, </w:t>
      </w:r>
      <w:proofErr w:type="gramStart"/>
      <w:r w:rsidRPr="00D1433D">
        <w:rPr>
          <w:rFonts w:ascii="Times New Roman" w:hAnsi="Times New Roman" w:cs="Times New Roman"/>
          <w:sz w:val="28"/>
          <w:szCs w:val="28"/>
          <w:lang w:val="ru-RU"/>
        </w:rPr>
        <w:t>М:М</w:t>
      </w:r>
      <w:proofErr w:type="gramEnd"/>
      <w:r w:rsidRPr="00D1433D">
        <w:rPr>
          <w:rFonts w:ascii="Times New Roman" w:hAnsi="Times New Roman" w:cs="Times New Roman"/>
          <w:sz w:val="28"/>
          <w:szCs w:val="28"/>
          <w:lang w:val="ru-RU"/>
        </w:rPr>
        <w:t>, 1:М?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В контекстном меню линии выбрать «Задать символ начала/окончания».</w:t>
      </w:r>
    </w:p>
    <w:p w14:paraId="3FA53FF9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2.7 Как в MS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Visio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изменить связь на идентифицирующую и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неидентифицирующую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В контекстном меню снять/установить галочку «Задать идентификацию».</w:t>
      </w:r>
    </w:p>
    <w:p w14:paraId="41941B7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69EE35D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В MS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Visio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созданы концептуальная, логическая и физическая модели в нотации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Crow's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Foot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, а также концептуальная модель в нотации Питера Чена для предметной области «Игроки и персонажи».</w:t>
      </w:r>
    </w:p>
    <w:p w14:paraId="729446E1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 №5</w:t>
      </w:r>
    </w:p>
    <w:p w14:paraId="3D701468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Проектирование EER-модели в MySQL </w:t>
      </w:r>
      <w:proofErr w:type="spellStart"/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Workbench</w:t>
      </w:r>
      <w:proofErr w:type="spellEnd"/>
    </w:p>
    <w:p w14:paraId="0FCBBE9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165A598E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1.1 Научиться применять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в процессе создания схем моделей БД.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1.2 Научиться представлять логическую модель данных согласно нотациям ERD и IDEF1X.</w:t>
      </w:r>
    </w:p>
    <w:p w14:paraId="232A5BC1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2B0EB35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Что такое «сущность»?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Объект реального мира, информация о котором хранится в БД.</w:t>
      </w:r>
    </w:p>
    <w:p w14:paraId="6E01C061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Что такое «атрибут»?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Характеристика сущности, описывающая ее свойства.</w:t>
      </w:r>
    </w:p>
    <w:p w14:paraId="543E2B8B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Что такое «ключевое поле»?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Поле, однозначно идентифицирующее запись в таблице.</w:t>
      </w:r>
    </w:p>
    <w:p w14:paraId="70195952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2.4 Каково назначение первичных и внешних ключей?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Первичный ключ уникально идентифицирует запись, внешний ключ связывает таблицы.</w:t>
      </w:r>
    </w:p>
    <w:p w14:paraId="1784993A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Что такое «связь»?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Ассоциация между двумя или более сущностями.</w:t>
      </w:r>
    </w:p>
    <w:p w14:paraId="54F6F20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2.6 Какие виды связей между сущностями существуют?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 xml:space="preserve">1:1, </w:t>
      </w:r>
      <w:proofErr w:type="gramStart"/>
      <w:r w:rsidRPr="00D1433D">
        <w:rPr>
          <w:rFonts w:ascii="Times New Roman" w:hAnsi="Times New Roman" w:cs="Times New Roman"/>
          <w:sz w:val="28"/>
          <w:szCs w:val="28"/>
          <w:lang w:val="ru-RU"/>
        </w:rPr>
        <w:t>1:М</w:t>
      </w:r>
      <w:proofErr w:type="gramEnd"/>
      <w:r w:rsidRPr="00D1433D">
        <w:rPr>
          <w:rFonts w:ascii="Times New Roman" w:hAnsi="Times New Roman" w:cs="Times New Roman"/>
          <w:sz w:val="28"/>
          <w:szCs w:val="28"/>
          <w:lang w:val="ru-RU"/>
        </w:rPr>
        <w:t>, М:М.</w:t>
      </w:r>
    </w:p>
    <w:p w14:paraId="20B0CE7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2.7 Какие элементы входят в ER-диаграммы?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Сущности, атрибуты, связи, первичные и внешние ключи.</w:t>
      </w:r>
    </w:p>
    <w:p w14:paraId="39ED7ABB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2.8 Для чего применяются ER-диаграммы?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Для визуального проектирования структуры БД.</w:t>
      </w:r>
    </w:p>
    <w:p w14:paraId="668A270E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5D093D18" w14:textId="77777777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В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спроектирована EER-модель БД «Ремонт ПК» с учетом различных вариантов связей между сущностями, определены сущности, атрибуты, первичные и внешние ключи.</w:t>
      </w:r>
    </w:p>
    <w:p w14:paraId="38354F3C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679A8F8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 №6</w:t>
      </w:r>
    </w:p>
    <w:p w14:paraId="44541779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Создание физической модели БД в MySQL </w:t>
      </w:r>
      <w:proofErr w:type="spellStart"/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Workbench</w:t>
      </w:r>
      <w:proofErr w:type="spellEnd"/>
    </w:p>
    <w:p w14:paraId="69154D94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714E11B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1.1 Научиться создавать физическую модель данных БД MySQL, используя CASE-средство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 xml:space="preserve">1.2 Научиться создавать БД MySQL, используя CASE-средство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096E7E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13E0C4CC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Что такое «система управления базами данных»?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Программное обеспечение для создания, управления и администрирования БД.</w:t>
      </w:r>
    </w:p>
    <w:p w14:paraId="30EA849A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Что такое «база данных»?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Организованная структура для хранения взаимосвязанных данных.</w:t>
      </w:r>
    </w:p>
    <w:p w14:paraId="2FEDCE28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Какие СУБД являются реляционными?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 xml:space="preserve">MySQL,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, Oracle, MS SQL Server,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0A8F93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2.4 Каково назначение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Инструмент для визуального проектирования и администрирования БД MySQL.</w:t>
      </w:r>
    </w:p>
    <w:p w14:paraId="1D32D95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Что такое «прямой инжиниринг»?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Процесс создания БД на основе EER-модели.</w:t>
      </w:r>
    </w:p>
    <w:p w14:paraId="42C8976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2.6 Как создать связь </w:t>
      </w:r>
      <w:proofErr w:type="gramStart"/>
      <w:r w:rsidRPr="00D1433D">
        <w:rPr>
          <w:rFonts w:ascii="Times New Roman" w:hAnsi="Times New Roman" w:cs="Times New Roman"/>
          <w:sz w:val="28"/>
          <w:szCs w:val="28"/>
          <w:lang w:val="ru-RU"/>
        </w:rPr>
        <w:t>М:М</w:t>
      </w:r>
      <w:proofErr w:type="gram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в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Через создание связующей таблицы с двумя внешними ключами.</w:t>
      </w:r>
    </w:p>
    <w:p w14:paraId="2465181F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755B2B1C" w14:textId="77777777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В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создана EER-модель БД «Книжный магазин», настроены таблицы, типы данных, связи </w:t>
      </w:r>
      <w:proofErr w:type="gramStart"/>
      <w:r w:rsidRPr="00D1433D">
        <w:rPr>
          <w:rFonts w:ascii="Times New Roman" w:hAnsi="Times New Roman" w:cs="Times New Roman"/>
          <w:sz w:val="28"/>
          <w:szCs w:val="28"/>
          <w:lang w:val="ru-RU"/>
        </w:rPr>
        <w:t>1:М</w:t>
      </w:r>
      <w:proofErr w:type="gram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и М:М, выполнен прямой инжиниринг в СУБД MySQL.</w:t>
      </w:r>
    </w:p>
    <w:p w14:paraId="04EBF345" w14:textId="77777777" w:rsidR="00D1433D" w:rsidRDefault="00D143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3B1BC69" w14:textId="4591C97F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работа №7</w:t>
      </w:r>
    </w:p>
    <w:p w14:paraId="7495C00A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Обеспечение целостности данных в MySQL</w:t>
      </w:r>
    </w:p>
    <w:p w14:paraId="2FF52CCE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6BC4A75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1.1 Изучить способы обеспечения целостности данных в БД MySQL Server, используя CASE-средство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547989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2DC7812B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2.1 Как в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указать автоинкрементные значения?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Отметить флажок AI у столбца.</w:t>
      </w:r>
    </w:p>
    <w:p w14:paraId="59B326F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2.2 Как в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указать значения по умолчанию?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 xml:space="preserve">В разделе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Default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указать значение.</w:t>
      </w:r>
    </w:p>
    <w:p w14:paraId="48EA8B2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2.3 Как в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указать обязательные для заполнения столбцы?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Отметить флажком NN (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Not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8E829B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2.4 Как создаются индексы в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 xml:space="preserve">Через вкладку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Indexes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таблицы.</w:t>
      </w:r>
    </w:p>
    <w:p w14:paraId="2D94F1DA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Какие виды индексов можно создать в таблицах MySQL?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UNIQUE, INDEX, FULLTEXT, SPATIAL.</w:t>
      </w:r>
    </w:p>
    <w:p w14:paraId="460EFDA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2.6 Как в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указать настройки внешних ключей?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Во</w:t>
      </w:r>
      <w:r w:rsidRPr="00D1433D">
        <w:rPr>
          <w:rFonts w:ascii="Times New Roman" w:hAnsi="Times New Roman" w:cs="Times New Roman"/>
          <w:sz w:val="28"/>
          <w:szCs w:val="28"/>
        </w:rPr>
        <w:t xml:space="preserve">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вкладке</w:t>
      </w:r>
      <w:r w:rsidRPr="00D1433D">
        <w:rPr>
          <w:rFonts w:ascii="Times New Roman" w:hAnsi="Times New Roman" w:cs="Times New Roman"/>
          <w:sz w:val="28"/>
          <w:szCs w:val="28"/>
        </w:rPr>
        <w:t xml:space="preserve"> Foreign Keys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выбрать</w:t>
      </w:r>
      <w:r w:rsidRPr="00D1433D">
        <w:rPr>
          <w:rFonts w:ascii="Times New Roman" w:hAnsi="Times New Roman" w:cs="Times New Roman"/>
          <w:sz w:val="28"/>
          <w:szCs w:val="28"/>
        </w:rPr>
        <w:t xml:space="preserve"> On Update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1433D">
        <w:rPr>
          <w:rFonts w:ascii="Times New Roman" w:hAnsi="Times New Roman" w:cs="Times New Roman"/>
          <w:sz w:val="28"/>
          <w:szCs w:val="28"/>
        </w:rPr>
        <w:t xml:space="preserve"> On Delete.</w:t>
      </w:r>
    </w:p>
    <w:p w14:paraId="4825D81E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2.7 Как в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указать уникальность значений в одном столбце?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Отметить флажок UQ.</w:t>
      </w:r>
    </w:p>
    <w:p w14:paraId="6EE0D8A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2.8 Как в MySQL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Workbench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указать уникальность значений в наборе столбцов?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Добавить индекс типа UNIQUE с несколькими столбцами.</w:t>
      </w:r>
    </w:p>
    <w:p w14:paraId="42E566A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7A55743A" w14:textId="77777777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Выполнена настройка целостности данных: обязательность заполнения, внешние ключи с каскадным обновлением, значения по умолчанию,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автоинкремент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, уникальность полей, выполнено заполнение таблиц данными.</w:t>
      </w:r>
    </w:p>
    <w:p w14:paraId="570F51CD" w14:textId="77777777" w:rsidR="00D1433D" w:rsidRDefault="00D143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br w:type="page"/>
      </w:r>
    </w:p>
    <w:p w14:paraId="69052CC8" w14:textId="3B58C1CB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работа №8</w:t>
      </w:r>
    </w:p>
    <w:p w14:paraId="0693F144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таблиц и связей в MSSQL</w:t>
      </w:r>
    </w:p>
    <w:p w14:paraId="749B73CC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0AB65EDC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1.1 Изучить процесс создания таблиц и связей между ними в СУБД Microsoft SQL Server (MSSQL).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1.2 Научиться работать в среде SQL Server Management Studio (SSMS).</w:t>
      </w:r>
    </w:p>
    <w:p w14:paraId="1161DA3E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71FE387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Что такое SQL Server Management Studio?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Среда для администрирования и разработки БД MS SQL Server.</w:t>
      </w:r>
    </w:p>
    <w:p w14:paraId="40C9130F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Какие виды авторизации поддерживаются в MS SQL Server?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Проверка подлинности Windows и SQL Server.</w:t>
      </w:r>
    </w:p>
    <w:p w14:paraId="7CECFA9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</w:rPr>
        <w:t xml:space="preserve">2.3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D1433D">
        <w:rPr>
          <w:rFonts w:ascii="Times New Roman" w:hAnsi="Times New Roman" w:cs="Times New Roman"/>
          <w:sz w:val="28"/>
          <w:szCs w:val="28"/>
        </w:rPr>
        <w:t xml:space="preserve">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D1433D">
        <w:rPr>
          <w:rFonts w:ascii="Times New Roman" w:hAnsi="Times New Roman" w:cs="Times New Roman"/>
          <w:sz w:val="28"/>
          <w:szCs w:val="28"/>
        </w:rPr>
        <w:t xml:space="preserve">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диаграмму</w:t>
      </w:r>
      <w:r w:rsidRPr="00D1433D">
        <w:rPr>
          <w:rFonts w:ascii="Times New Roman" w:hAnsi="Times New Roman" w:cs="Times New Roman"/>
          <w:sz w:val="28"/>
          <w:szCs w:val="28"/>
        </w:rPr>
        <w:t xml:space="preserve">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1433D">
        <w:rPr>
          <w:rFonts w:ascii="Times New Roman" w:hAnsi="Times New Roman" w:cs="Times New Roman"/>
          <w:sz w:val="28"/>
          <w:szCs w:val="28"/>
        </w:rPr>
        <w:t xml:space="preserve"> SQL Server Management Studio?</w:t>
      </w:r>
      <w:r w:rsidRPr="00D1433D">
        <w:rPr>
          <w:rFonts w:ascii="Times New Roman" w:hAnsi="Times New Roman" w:cs="Times New Roman"/>
          <w:sz w:val="28"/>
          <w:szCs w:val="28"/>
        </w:rPr>
        <w:br/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ПКМ на «Диаграммы баз данных» → «Создать диаграмму базы данных».</w:t>
      </w:r>
    </w:p>
    <w:p w14:paraId="2A567263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</w:rPr>
        <w:t xml:space="preserve">2.4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D1433D">
        <w:rPr>
          <w:rFonts w:ascii="Times New Roman" w:hAnsi="Times New Roman" w:cs="Times New Roman"/>
          <w:sz w:val="28"/>
          <w:szCs w:val="28"/>
        </w:rPr>
        <w:t xml:space="preserve">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добавить</w:t>
      </w:r>
      <w:r w:rsidRPr="00D1433D">
        <w:rPr>
          <w:rFonts w:ascii="Times New Roman" w:hAnsi="Times New Roman" w:cs="Times New Roman"/>
          <w:sz w:val="28"/>
          <w:szCs w:val="28"/>
        </w:rPr>
        <w:t xml:space="preserve">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Pr="00D1433D">
        <w:rPr>
          <w:rFonts w:ascii="Times New Roman" w:hAnsi="Times New Roman" w:cs="Times New Roman"/>
          <w:sz w:val="28"/>
          <w:szCs w:val="28"/>
        </w:rPr>
        <w:t xml:space="preserve"> 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1433D">
        <w:rPr>
          <w:rFonts w:ascii="Times New Roman" w:hAnsi="Times New Roman" w:cs="Times New Roman"/>
          <w:sz w:val="28"/>
          <w:szCs w:val="28"/>
        </w:rPr>
        <w:t xml:space="preserve"> SQL Server Management Studio?</w:t>
      </w:r>
      <w:r w:rsidRPr="00D1433D">
        <w:rPr>
          <w:rFonts w:ascii="Times New Roman" w:hAnsi="Times New Roman" w:cs="Times New Roman"/>
          <w:sz w:val="28"/>
          <w:szCs w:val="28"/>
        </w:rPr>
        <w:br/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Через конструктор таблиц или диаграмму.</w:t>
      </w:r>
    </w:p>
    <w:p w14:paraId="516EF96F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Как создать связи между таблицами в SQL Server Management Studio?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Перетащить столбец внешнего ключа к первичному ключу в диаграмме.</w:t>
      </w:r>
    </w:p>
    <w:p w14:paraId="2963FD61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7BFC34D9" w14:textId="55D90E1D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В SSMS созданы таблицы БД «Книжный магазин» </w:t>
      </w:r>
      <w:proofErr w:type="gramStart"/>
      <w:r w:rsidRPr="00D1433D">
        <w:rPr>
          <w:rFonts w:ascii="Times New Roman" w:hAnsi="Times New Roman" w:cs="Times New Roman"/>
          <w:sz w:val="28"/>
          <w:szCs w:val="28"/>
          <w:lang w:val="ru-RU"/>
        </w:rPr>
        <w:t>через конструктор</w:t>
      </w:r>
      <w:proofErr w:type="gram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и диаграмму, настроены типы данных, первичные ключи, связи между таблицами.</w:t>
      </w:r>
    </w:p>
    <w:p w14:paraId="15845508" w14:textId="11785D41" w:rsidR="00D1433D" w:rsidRPr="00D1433D" w:rsidRDefault="00D1433D" w:rsidP="00D1433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работа №9</w:t>
      </w:r>
    </w:p>
    <w:p w14:paraId="10BED279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Обеспечение целостности данных в MSSQL</w:t>
      </w:r>
    </w:p>
    <w:p w14:paraId="039D3923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41A5AAA3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1.1 Изучить способы обеспечения целостности данных в БД Microsoft SQL Server, используя SQL Server Management Studio.</w:t>
      </w:r>
    </w:p>
    <w:p w14:paraId="0B900E8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308A0651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Как в SSMS указать автоинкрементные значения?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В свойствах столбца выбрать «Спецификация идентификатора» → Да.</w:t>
      </w:r>
    </w:p>
    <w:p w14:paraId="3A2130E3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Как в SSMS указать значения по умолчанию?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В свойстве «Значение по умолчанию или привязка».</w:t>
      </w:r>
    </w:p>
    <w:p w14:paraId="265D37A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Как в SSMS указать необязательные для заполнения столбцы?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Отметить флажком «Разрешить значение NULL».</w:t>
      </w:r>
    </w:p>
    <w:p w14:paraId="612DBF1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2.4 Как в SSMS указать настройки внешних ключей?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В свойствах связи в «Спецификация INSERT и UPDATE».</w:t>
      </w:r>
    </w:p>
    <w:p w14:paraId="3307B323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Как в SSMS указать уникальность значений?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Через «Индексы и ключи» → добавить → отметить «Уникальный».</w:t>
      </w:r>
    </w:p>
    <w:p w14:paraId="497015E3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6C048CF0" w14:textId="64DB19B8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Выполнена настройка целостности данных в MSSQL: 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автоинкремент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, значения по умолчанию, NULL, внешние ключи с каскадным обновлением, уникальность, проверочные ограничения, заполнение таблиц данными.</w:t>
      </w:r>
    </w:p>
    <w:p w14:paraId="416899A5" w14:textId="12F215E3" w:rsidR="00D1433D" w:rsidRPr="00D1433D" w:rsidRDefault="00D1433D" w:rsidP="00D143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59FCD79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работа №10</w:t>
      </w:r>
    </w:p>
    <w:p w14:paraId="5E9A5F37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DDL-команд в MSSQL</w:t>
      </w:r>
    </w:p>
    <w:p w14:paraId="6343AD0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3651BC89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1.1 Изучить процесс разработки DDL-команд в БД Microsoft SQL Server, используя SQL Server Management Studio (SSMS).</w:t>
      </w:r>
    </w:p>
    <w:p w14:paraId="78BAA92F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2BF972FA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Какое предложение инструкции CREATE TABLE позволяет определить первичный ключ?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PRIMARY KEY.</w:t>
      </w:r>
    </w:p>
    <w:p w14:paraId="1BBCA0E3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Какое предложение инструкции CREATE TABLE позволяет определить внешний ключ?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FOREIGN KEY ... REFERENCES.</w:t>
      </w:r>
    </w:p>
    <w:p w14:paraId="2E74E38E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Как в инструкции CREATE TABLE задать ограничения для значений столбца?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Использовать CHECK и DEFAULT.</w:t>
      </w:r>
    </w:p>
    <w:p w14:paraId="554A962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2.4 Каково назначение предложения CONSTRAINT?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Задание имени для ограничений и ключей.</w:t>
      </w:r>
    </w:p>
    <w:p w14:paraId="2970232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В каких случаях нельзя удалить столбец, таблицу?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При наличии зависимостей (внешних ключей).</w:t>
      </w:r>
    </w:p>
    <w:p w14:paraId="4E014ABC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2.6 Для чего предназначена команда ALTER TABLE?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Для изменения структуры таблицы.</w:t>
      </w:r>
    </w:p>
    <w:p w14:paraId="229CF7A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2.7 Для чего предназначена команда DROP TABLE?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Для удаления таблицы.</w:t>
      </w:r>
    </w:p>
    <w:p w14:paraId="7AD55D9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667546B8" w14:textId="02DB6A86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Разработаны SQL-скрипты для создания таблиц «Акции» и «Акционные товары» с использованием IDENTITY, DEFAULT, CHECK, UNIQUE, внешних ключей с каскадными действиями, выполнено изменение и удаление таблиц.</w:t>
      </w:r>
    </w:p>
    <w:p w14:paraId="36924B48" w14:textId="77777777" w:rsidR="00D1433D" w:rsidRDefault="00D143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6D5604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C26F642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 №11</w:t>
      </w:r>
    </w:p>
    <w:p w14:paraId="3DC20DA8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DML-команды в MSSQL</w:t>
      </w:r>
    </w:p>
    <w:p w14:paraId="5892AB0A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0DB883A4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1.1 Изучить процесс создания таблиц и связей между ними в Microsoft SQL Server (MSSQL).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1.2 Научиться работать в среде SQL Server Management Studio (SSMS).</w:t>
      </w:r>
    </w:p>
    <w:p w14:paraId="7A9ED85B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3ADF1A9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Каковы причины ошибок, связанных с выполнением DML-команд на модификацию данных?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Нарушение ограничений целостности, синтаксические ошибки, несоответствие типов.</w:t>
      </w:r>
    </w:p>
    <w:p w14:paraId="1C0BCC54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После какого ключевого слова в запросе на обновление записывается обновляемое поле?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После SET.</w:t>
      </w:r>
    </w:p>
    <w:p w14:paraId="0BAA723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Для чего используется команда INSERT?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Для добавления новых записей в таблицу.</w:t>
      </w:r>
    </w:p>
    <w:p w14:paraId="24EC1DDE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2.4 Для чего используется команда UPDATE?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Для изменения существующих записей в таблице.</w:t>
      </w:r>
    </w:p>
    <w:p w14:paraId="1142937C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Для чего используется команда DELETE?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Для удаления записей из таблицы.</w:t>
      </w:r>
    </w:p>
    <w:p w14:paraId="4220BA9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7CA3E635" w14:textId="5D8CDD0E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Реализованы DML-команды: INSERT для добавления записей, UPDATE для изменения цен, DELETE для удаления записей с условиями, SELECT INTO для создания таблицы «</w:t>
      </w:r>
      <w:proofErr w:type="spellStart"/>
      <w:r w:rsidRPr="00D1433D">
        <w:rPr>
          <w:rFonts w:ascii="Times New Roman" w:hAnsi="Times New Roman" w:cs="Times New Roman"/>
          <w:sz w:val="28"/>
          <w:szCs w:val="28"/>
          <w:lang w:val="ru-RU"/>
        </w:rPr>
        <w:t>Prose</w:t>
      </w:r>
      <w:proofErr w:type="spellEnd"/>
      <w:r w:rsidRPr="00D1433D">
        <w:rPr>
          <w:rFonts w:ascii="Times New Roman" w:hAnsi="Times New Roman" w:cs="Times New Roman"/>
          <w:sz w:val="28"/>
          <w:szCs w:val="28"/>
          <w:lang w:val="ru-RU"/>
        </w:rPr>
        <w:t>», подзапросы и CASE в UPDATE.</w:t>
      </w:r>
    </w:p>
    <w:p w14:paraId="550C8D12" w14:textId="7E5DD87B" w:rsidR="00D1433D" w:rsidRPr="00D1433D" w:rsidRDefault="00D1433D" w:rsidP="00D143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6C382E7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работа №12</w:t>
      </w:r>
    </w:p>
    <w:p w14:paraId="0581B74E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Однотабличные SQL-запросы</w:t>
      </w:r>
    </w:p>
    <w:p w14:paraId="5C61E794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32FDF41B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1.1 Изучить процесс создания однотабличных SQL-запросов на выборку.</w:t>
      </w:r>
    </w:p>
    <w:p w14:paraId="538A736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0179BD64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Какова структура инструкции SELECT?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SELECT поля FROM таблица WHERE условие GROUP BY поле HAVING условие ORDER BY поле.</w:t>
      </w:r>
    </w:p>
    <w:p w14:paraId="366354AF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Что указывается после ключевого слова SELECT?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Список выбираемых столбцов или *.</w:t>
      </w:r>
    </w:p>
    <w:p w14:paraId="1BB48FA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Что указывается после ключевого слова FROM?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Имя таблицы или подзапрос.</w:t>
      </w:r>
    </w:p>
    <w:p w14:paraId="78F6A81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2.4 Что указывается после ключевого слова GROUP BY?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Столбец для группировки.</w:t>
      </w:r>
    </w:p>
    <w:p w14:paraId="299B78B0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Что указывается после ключевого слова ORDER BY?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Столбец для сортировки и направление (ASC/DESC).</w:t>
      </w:r>
    </w:p>
    <w:p w14:paraId="4C71B501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4139C2A0" w14:textId="549ABE21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Составлены однотабличные запросы: выборка всех данных, конкатенация, DISTINCT, вычисляемые столбцы, группировка COUNT, агрегатные функции MIN/MAX/AVG, ORDER BY.</w:t>
      </w:r>
    </w:p>
    <w:p w14:paraId="2A6DE299" w14:textId="03E3742C" w:rsidR="00D1433D" w:rsidRPr="00D1433D" w:rsidRDefault="00D1433D" w:rsidP="00D143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FEC571B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работа №13</w:t>
      </w:r>
    </w:p>
    <w:p w14:paraId="08D67EA1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Фильтрация данных в SQL-запросах</w:t>
      </w:r>
    </w:p>
    <w:p w14:paraId="27C49578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3BA6F22A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1.1 Изучить процесс фильтрации данных в SQL-запросах на выборку.</w:t>
      </w:r>
    </w:p>
    <w:p w14:paraId="0EA4F95F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69FF6942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Что указывается после ключевого слова WHERE?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Условие фильтрации строк.</w:t>
      </w:r>
    </w:p>
    <w:p w14:paraId="0675E837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Что указывается после ключевого слова HAVING?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Условие фильтрации групп.</w:t>
      </w:r>
    </w:p>
    <w:p w14:paraId="745A3449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В чем отличие между разделами WHERE и HAVING?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WHERE фильтрует строки до группировки, HAVING — после.</w:t>
      </w:r>
    </w:p>
    <w:p w14:paraId="4394B819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2.4 Что указывается после ключевого слова IN?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Список значений или подзапрос.</w:t>
      </w:r>
    </w:p>
    <w:p w14:paraId="3B67805B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Что указывается после ключевого слова LIKE?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Шаблон для поиска с % и _.</w:t>
      </w:r>
    </w:p>
    <w:p w14:paraId="0CB404C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2.6 Что указывается после ключевого слова BETWEEN?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Диапазон значений (от и до).</w:t>
      </w:r>
    </w:p>
    <w:p w14:paraId="7127A7A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195759FB" w14:textId="4C219BEB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Реализованы запросы с фильтрацией: WHERE с BETWEEN, LIKE, IS NOT NULL, группировка с HAVING для фильтрации групп с </w:t>
      </w:r>
      <w:proofErr w:type="gramStart"/>
      <w:r w:rsidRPr="00D1433D">
        <w:rPr>
          <w:rFonts w:ascii="Times New Roman" w:hAnsi="Times New Roman" w:cs="Times New Roman"/>
          <w:sz w:val="28"/>
          <w:szCs w:val="28"/>
          <w:lang w:val="ru-RU"/>
        </w:rPr>
        <w:t>COUNT &gt;</w:t>
      </w:r>
      <w:proofErr w:type="gramEnd"/>
      <w:r w:rsidRPr="00D1433D">
        <w:rPr>
          <w:rFonts w:ascii="Times New Roman" w:hAnsi="Times New Roman" w:cs="Times New Roman"/>
          <w:sz w:val="28"/>
          <w:szCs w:val="28"/>
          <w:lang w:val="ru-RU"/>
        </w:rPr>
        <w:t xml:space="preserve"> 1.</w:t>
      </w:r>
    </w:p>
    <w:p w14:paraId="4067727E" w14:textId="77777777" w:rsidR="00D1433D" w:rsidRDefault="00D143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723C188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работа №14</w:t>
      </w:r>
    </w:p>
    <w:p w14:paraId="41C465F5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Многотабличные SQL-запросы</w:t>
      </w:r>
    </w:p>
    <w:p w14:paraId="268842E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547B0B54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1.1 Изучить процесс создания многотабличных SQL-запросов на выборку.</w:t>
      </w:r>
    </w:p>
    <w:p w14:paraId="0F6E81F1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1D7BA7A9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Что указывается после ключевого слова FROM?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Таблицы и объединения (JOIN).</w:t>
      </w:r>
    </w:p>
    <w:p w14:paraId="2BDBBF36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Каков синтаксис инструкции объединения двух таблиц?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1433D">
        <w:rPr>
          <w:rFonts w:ascii="Times New Roman" w:hAnsi="Times New Roman" w:cs="Times New Roman"/>
          <w:sz w:val="28"/>
          <w:szCs w:val="28"/>
        </w:rPr>
        <w:t xml:space="preserve">SELECT ... FROM A JOIN B ON </w:t>
      </w:r>
      <w:proofErr w:type="gramStart"/>
      <w:r w:rsidRPr="00D1433D">
        <w:rPr>
          <w:rFonts w:ascii="Times New Roman" w:hAnsi="Times New Roman" w:cs="Times New Roman"/>
          <w:sz w:val="28"/>
          <w:szCs w:val="28"/>
        </w:rPr>
        <w:t>A.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поле</w:t>
      </w:r>
      <w:proofErr w:type="gramEnd"/>
      <w:r w:rsidRPr="00D1433D">
        <w:rPr>
          <w:rFonts w:ascii="Times New Roman" w:hAnsi="Times New Roman" w:cs="Times New Roman"/>
          <w:sz w:val="28"/>
          <w:szCs w:val="28"/>
        </w:rPr>
        <w:t xml:space="preserve"> = B.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t>поле</w:t>
      </w:r>
      <w:r w:rsidRPr="00D1433D">
        <w:rPr>
          <w:rFonts w:ascii="Times New Roman" w:hAnsi="Times New Roman" w:cs="Times New Roman"/>
          <w:sz w:val="28"/>
          <w:szCs w:val="28"/>
        </w:rPr>
        <w:t>.</w:t>
      </w:r>
    </w:p>
    <w:p w14:paraId="284332AA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Какие виды объединения таблиц существуют?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1433D">
        <w:rPr>
          <w:rFonts w:ascii="Times New Roman" w:hAnsi="Times New Roman" w:cs="Times New Roman"/>
          <w:sz w:val="28"/>
          <w:szCs w:val="28"/>
        </w:rPr>
        <w:t>INNER JOIN, LEFT JOIN, RIGHT JOIN, FULL JOIN, CROSS JOIN.</w:t>
      </w:r>
    </w:p>
    <w:p w14:paraId="34FB7881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2.4 Чем отличается объединение LEFT JOIN от RIGHT JOIN?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LEFT JOIN возвращает все записи из левой таблицы, RIGHT JOIN — из правой.</w:t>
      </w:r>
    </w:p>
    <w:p w14:paraId="2E4AB10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2.5 Что такое подзапрос?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Запрос внутри другого запроса.</w:t>
      </w:r>
    </w:p>
    <w:p w14:paraId="0276FE71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2.6 Для чего применяется ключевое слово UNION?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Для объединения результатов нескольких запросов.</w:t>
      </w:r>
    </w:p>
    <w:p w14:paraId="2A0BE9CD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26153285" w14:textId="325839C9" w:rsid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Разработаны многотабличные запросы: INNER JOIN с вычислениями, GROUP BY с SUM, LEFT/RIGHT JOIN, подзапросы с IN и NOT IN, UNION для объединения данных авторов и заказчиков.</w:t>
      </w:r>
    </w:p>
    <w:p w14:paraId="7DADB1FA" w14:textId="77777777" w:rsidR="00D1433D" w:rsidRDefault="00D143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D8715B3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63FE904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 №15</w:t>
      </w:r>
    </w:p>
    <w:p w14:paraId="2CDB09FB" w14:textId="77777777" w:rsidR="00D1433D" w:rsidRPr="00D1433D" w:rsidRDefault="00D1433D" w:rsidP="00D143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Встроенные функции MSSQL</w:t>
      </w:r>
    </w:p>
    <w:p w14:paraId="6A1ABF9E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1 Цель работы</w:t>
      </w:r>
    </w:p>
    <w:p w14:paraId="1F35FDA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1.1 Изучить процесс создания SQL-запросов, содержащих встроенные функции в СУБД MSSQL.</w:t>
      </w:r>
    </w:p>
    <w:p w14:paraId="7550765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2 Контрольные вопросы</w:t>
      </w:r>
    </w:p>
    <w:p w14:paraId="2AD8A174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2.1 В чем преимущество применения встроенных функций?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Упрощение кода, универсальность, оптимизация выполнения.</w:t>
      </w:r>
    </w:p>
    <w:p w14:paraId="53B69B4F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2.2 Какие виды системных функций имеются в MSSQL?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Математические, строковые, даты и времени, агрегатные, оконные, обработки NULL.</w:t>
      </w:r>
    </w:p>
    <w:p w14:paraId="1F70FA12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2.3 Каким образом указываются передаваемые в функцию параметры?</w:t>
      </w:r>
      <w:r w:rsidRPr="00D1433D">
        <w:rPr>
          <w:rFonts w:ascii="Times New Roman" w:hAnsi="Times New Roman" w:cs="Times New Roman"/>
          <w:sz w:val="28"/>
          <w:szCs w:val="28"/>
          <w:lang w:val="ru-RU"/>
        </w:rPr>
        <w:br/>
        <w:t>В круглых скобках после имени функции.</w:t>
      </w:r>
    </w:p>
    <w:p w14:paraId="4C364C3F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14:paraId="5A17E035" w14:textId="77777777" w:rsidR="00D1433D" w:rsidRPr="00D1433D" w:rsidRDefault="00D1433D" w:rsidP="00D1433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1433D">
        <w:rPr>
          <w:rFonts w:ascii="Times New Roman" w:hAnsi="Times New Roman" w:cs="Times New Roman"/>
          <w:sz w:val="28"/>
          <w:szCs w:val="28"/>
          <w:lang w:val="ru-RU"/>
        </w:rPr>
        <w:t>Применены встроенные функции MSSQL: математические (ROUND), даты и времени (MONTH, DATENAME, YEAR, GETDATE), строковые (UPPER, LEFT, LTRIM, RTRIM, REPLACE), обработки NULL (ISNULL, NULLIF), оконные (ROW_NUMBER).</w:t>
      </w:r>
    </w:p>
    <w:p w14:paraId="5F20B091" w14:textId="77777777" w:rsidR="00C87A20" w:rsidRPr="00C87A20" w:rsidRDefault="00C87A20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82C7DB1" w14:textId="77777777" w:rsidR="00CF2FCF" w:rsidRPr="00C87A20" w:rsidRDefault="00CF2FCF" w:rsidP="0066175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F2FCF" w:rsidRPr="00C87A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A19E3"/>
    <w:multiLevelType w:val="multilevel"/>
    <w:tmpl w:val="78B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88418">
    <w:abstractNumId w:val="8"/>
  </w:num>
  <w:num w:numId="2" w16cid:durableId="1225801110">
    <w:abstractNumId w:val="6"/>
  </w:num>
  <w:num w:numId="3" w16cid:durableId="716468327">
    <w:abstractNumId w:val="5"/>
  </w:num>
  <w:num w:numId="4" w16cid:durableId="1999532989">
    <w:abstractNumId w:val="4"/>
  </w:num>
  <w:num w:numId="5" w16cid:durableId="892690954">
    <w:abstractNumId w:val="7"/>
  </w:num>
  <w:num w:numId="6" w16cid:durableId="1589650842">
    <w:abstractNumId w:val="3"/>
  </w:num>
  <w:num w:numId="7" w16cid:durableId="823742238">
    <w:abstractNumId w:val="2"/>
  </w:num>
  <w:num w:numId="8" w16cid:durableId="1596982415">
    <w:abstractNumId w:val="1"/>
  </w:num>
  <w:num w:numId="9" w16cid:durableId="1016616248">
    <w:abstractNumId w:val="0"/>
  </w:num>
  <w:num w:numId="10" w16cid:durableId="18064665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5F7"/>
    <w:rsid w:val="0015074B"/>
    <w:rsid w:val="00173A24"/>
    <w:rsid w:val="002420A1"/>
    <w:rsid w:val="0029639D"/>
    <w:rsid w:val="00326F90"/>
    <w:rsid w:val="005406B2"/>
    <w:rsid w:val="0066175A"/>
    <w:rsid w:val="0066755E"/>
    <w:rsid w:val="006720F3"/>
    <w:rsid w:val="00A1181E"/>
    <w:rsid w:val="00A946DA"/>
    <w:rsid w:val="00AA1D8D"/>
    <w:rsid w:val="00B1198E"/>
    <w:rsid w:val="00B47730"/>
    <w:rsid w:val="00BB04B1"/>
    <w:rsid w:val="00C87A20"/>
    <w:rsid w:val="00CB0664"/>
    <w:rsid w:val="00CF2FCF"/>
    <w:rsid w:val="00D1433D"/>
    <w:rsid w:val="00DC4564"/>
    <w:rsid w:val="00E075D4"/>
    <w:rsid w:val="00E861BD"/>
    <w:rsid w:val="00F560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9B23F9"/>
  <w14:defaultImageDpi w14:val="300"/>
  <w15:docId w15:val="{1D57C14D-8A89-40C0-BB14-77642E85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Revision"/>
    <w:hidden/>
    <w:uiPriority w:val="99"/>
    <w:semiHidden/>
    <w:rsid w:val="00C87A20"/>
    <w:pPr>
      <w:spacing w:after="0" w:line="240" w:lineRule="auto"/>
    </w:pPr>
  </w:style>
  <w:style w:type="character" w:styleId="aff9">
    <w:name w:val="Hyperlink"/>
    <w:basedOn w:val="a2"/>
    <w:uiPriority w:val="99"/>
    <w:unhideWhenUsed/>
    <w:rsid w:val="00A1181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11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911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473891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148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73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502830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11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10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21200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840651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037961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090465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49777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466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005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615059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5294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9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18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6418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566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9721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79027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61027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64552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81074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23035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8736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98701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58850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5325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31858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09586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7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0833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7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8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1383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89245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68862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14910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42356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3295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42893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11004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2415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63275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59609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1562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0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58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117064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713229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843387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231519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639727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823244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171525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513276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69388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929716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798019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959426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548214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464333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321867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117312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234313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09705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800207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733364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491266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084930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27895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054192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676345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204055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75344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41295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873187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59296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430161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62926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469613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4807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67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569844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316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15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07558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269910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64088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585778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57826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491123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391482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240364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67971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90880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625324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688422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073856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299690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555162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046186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710689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346155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738338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37866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935555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306959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784219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503153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38935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37168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48676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399127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536174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49633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284577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849921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104281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412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412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861604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9685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313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582406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759596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676417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149391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703456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0265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3" Type="http://schemas.openxmlformats.org/officeDocument/2006/relationships/styles" Target="styles.xml"/><Relationship Id="rId7" Type="http://schemas.openxmlformats.org/officeDocument/2006/relationships/hyperlink" Target="https://asp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sp.net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67</Pages>
  <Words>6991</Words>
  <Characters>39850</Characters>
  <Application>Microsoft Office Word</Application>
  <DocSecurity>0</DocSecurity>
  <Lines>332</Lines>
  <Paragraphs>93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glamka gg</cp:lastModifiedBy>
  <cp:revision>8</cp:revision>
  <dcterms:created xsi:type="dcterms:W3CDTF">2026-06-19T12:50:00Z</dcterms:created>
  <dcterms:modified xsi:type="dcterms:W3CDTF">2026-06-20T17:18:00Z</dcterms:modified>
  <cp:category/>
</cp:coreProperties>
</file>